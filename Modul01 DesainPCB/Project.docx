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20" w:after="60"/>
        <w:ind w:firstLine="0"/>
        <w:jc w:val="left"/>
      </w:pPr>
      <w:bookmarkStart w:id="1" w:name="judul"/>
      <w:r>
        <w:rPr>
          <w:rFonts w:ascii="Times New Roman" w:hAnsi="Times New Roman"/>
          <w:b/>
          <w:i w:val="0"/>
          <w:sz w:val="30"/>
        </w:rPr>
        <w:t>PROJECT MODUL 01</w:t>
      </w:r>
      <w:bookmarkEnd w:id="1"/>
    </w:p>
    <w:p>
      <w:pPr>
        <w:spacing w:line="276" w:lineRule="auto" w:before="120" w:after="60"/>
        <w:ind w:firstLine="0"/>
        <w:jc w:val="left"/>
      </w:pPr>
      <w:r>
        <w:rPr>
          <w:rFonts w:ascii="Times New Roman" w:hAnsi="Times New Roman"/>
          <w:b/>
          <w:i w:val="0"/>
          <w:sz w:val="26"/>
        </w:rPr>
        <w:t>PERANCANGAN PCB ROBOT OTONOM (LINE FOLLOWER + OBSTACLE AVOIDANCE)</w:t>
      </w:r>
    </w:p>
    <w:tbl>
      <w:tblPr>
        <w:tblStyle w:val="TableGrid"/>
        <w:tblW w:type="auto" w:w="0"/>
        <w:tblLook w:firstColumn="1" w:firstRow="1" w:lastColumn="0" w:lastRow="0" w:noHBand="0" w:noVBand="1" w:val="04A0"/>
      </w:tblPr>
      <w:tblGrid>
        <w:gridCol w:w="4419"/>
        <w:gridCol w:w="4419"/>
      </w:tblGrid>
      <w:tr>
        <w:tc>
          <w:tcPr>
            <w:tcW w:type="dxa" w:w="4419"/>
            <w:shd w:val="clear" w:color="auto" w:fill="1F3864"/>
          </w:tcPr>
          <w:p>
            <w:pPr>
              <w:spacing w:before="40" w:after="40"/>
              <w:ind w:firstLine="0"/>
            </w:pPr>
            <w:r/>
            <w:r>
              <w:rPr>
                <w:rFonts w:ascii="Times New Roman" w:hAnsi="Times New Roman"/>
                <w:b/>
                <w:color w:val="FFFFFF"/>
                <w:sz w:val="22"/>
              </w:rPr>
              <w:t>Program Studi</w:t>
            </w:r>
          </w:p>
        </w:tc>
        <w:tc>
          <w:tcPr>
            <w:tcW w:type="dxa" w:w="4419"/>
            <w:shd w:val="clear" w:color="auto" w:fill="1F3864"/>
          </w:tcPr>
          <w:p>
            <w:pPr>
              <w:spacing w:before="40" w:after="40"/>
              <w:ind w:firstLine="0"/>
            </w:pPr>
            <w:r/>
            <w:r>
              <w:rPr>
                <w:rFonts w:ascii="Times New Roman" w:hAnsi="Times New Roman"/>
                <w:b/>
                <w:color w:val="FFFFFF"/>
                <w:sz w:val="22"/>
              </w:rPr>
              <w:t>Teknologi Rekayasa Otomasi</w:t>
            </w:r>
          </w:p>
        </w:tc>
      </w:tr>
      <w:tr>
        <w:tc>
          <w:tcPr>
            <w:tcW w:type="dxa" w:w="4419"/>
            <w:shd w:val="clear" w:color="auto" w:fill="FFFFFF"/>
          </w:tcPr>
          <w:p>
            <w:pPr>
              <w:spacing w:before="40" w:after="40"/>
              <w:ind w:firstLine="0"/>
            </w:pPr>
            <w:r/>
            <w:r>
              <w:rPr>
                <w:rFonts w:ascii="Times New Roman" w:hAnsi="Times New Roman"/>
                <w:sz w:val="22"/>
              </w:rPr>
              <w:t>Mata Kuliah</w:t>
            </w:r>
          </w:p>
        </w:tc>
        <w:tc>
          <w:tcPr>
            <w:tcW w:type="dxa" w:w="4419"/>
            <w:shd w:val="clear" w:color="auto" w:fill="FFFFFF"/>
          </w:tcPr>
          <w:p>
            <w:pPr>
              <w:spacing w:before="40" w:after="40"/>
              <w:ind w:firstLine="0"/>
            </w:pPr>
            <w:r/>
            <w:r>
              <w:rPr>
                <w:rFonts w:ascii="Times New Roman" w:hAnsi="Times New Roman"/>
                <w:sz w:val="22"/>
              </w:rPr>
              <w:t>Praktikum Mekatronika dan Robotika</w:t>
            </w:r>
          </w:p>
        </w:tc>
      </w:tr>
      <w:tr>
        <w:tc>
          <w:tcPr>
            <w:tcW w:type="dxa" w:w="4419"/>
            <w:shd w:val="clear" w:color="auto" w:fill="D6E4F0"/>
          </w:tcPr>
          <w:p>
            <w:pPr>
              <w:spacing w:before="40" w:after="40"/>
              <w:ind w:firstLine="0"/>
            </w:pPr>
            <w:r/>
            <w:r>
              <w:rPr>
                <w:rFonts w:ascii="Times New Roman" w:hAnsi="Times New Roman"/>
                <w:sz w:val="22"/>
              </w:rPr>
              <w:t>Modul</w:t>
            </w:r>
          </w:p>
        </w:tc>
        <w:tc>
          <w:tcPr>
            <w:tcW w:type="dxa" w:w="4419"/>
            <w:shd w:val="clear" w:color="auto" w:fill="D6E4F0"/>
          </w:tcPr>
          <w:p>
            <w:pPr>
              <w:spacing w:before="40" w:after="40"/>
              <w:ind w:firstLine="0"/>
            </w:pPr>
            <w:r/>
            <w:r>
              <w:rPr>
                <w:rFonts w:ascii="Times New Roman" w:hAnsi="Times New Roman"/>
                <w:sz w:val="22"/>
              </w:rPr>
              <w:t>01 - Desain PCB</w:t>
            </w:r>
          </w:p>
        </w:tc>
      </w:tr>
      <w:tr>
        <w:tc>
          <w:tcPr>
            <w:tcW w:type="dxa" w:w="4419"/>
            <w:shd w:val="clear" w:color="auto" w:fill="FFFFFF"/>
          </w:tcPr>
          <w:p>
            <w:pPr>
              <w:spacing w:before="40" w:after="40"/>
              <w:ind w:firstLine="0"/>
            </w:pPr>
            <w:r/>
            <w:r>
              <w:rPr>
                <w:rFonts w:ascii="Times New Roman" w:hAnsi="Times New Roman"/>
                <w:sz w:val="22"/>
              </w:rPr>
              <w:t>Software</w:t>
            </w:r>
          </w:p>
        </w:tc>
        <w:tc>
          <w:tcPr>
            <w:tcW w:type="dxa" w:w="4419"/>
            <w:shd w:val="clear" w:color="auto" w:fill="FFFFFF"/>
          </w:tcPr>
          <w:p>
            <w:pPr>
              <w:spacing w:before="40" w:after="40"/>
              <w:ind w:firstLine="0"/>
            </w:pPr>
            <w:r/>
            <w:r>
              <w:rPr>
                <w:rFonts w:ascii="Times New Roman" w:hAnsi="Times New Roman"/>
                <w:sz w:val="22"/>
              </w:rPr>
              <w:t>EasyEDA Standard / Pro</w:t>
            </w:r>
          </w:p>
        </w:tc>
      </w:tr>
      <w:tr>
        <w:tc>
          <w:tcPr>
            <w:tcW w:type="dxa" w:w="4419"/>
            <w:shd w:val="clear" w:color="auto" w:fill="D6E4F0"/>
          </w:tcPr>
          <w:p>
            <w:pPr>
              <w:spacing w:before="40" w:after="40"/>
              <w:ind w:firstLine="0"/>
            </w:pPr>
            <w:r/>
            <w:r>
              <w:rPr>
                <w:rFonts w:ascii="Times New Roman" w:hAnsi="Times New Roman"/>
                <w:sz w:val="22"/>
              </w:rPr>
              <w:t>Manufaktur</w:t>
            </w:r>
          </w:p>
        </w:tc>
        <w:tc>
          <w:tcPr>
            <w:tcW w:type="dxa" w:w="4419"/>
            <w:shd w:val="clear" w:color="auto" w:fill="D6E4F0"/>
          </w:tcPr>
          <w:p>
            <w:pPr>
              <w:spacing w:before="40" w:after="40"/>
              <w:ind w:firstLine="0"/>
            </w:pPr>
            <w:r/>
            <w:r>
              <w:rPr>
                <w:rFonts w:ascii="Times New Roman" w:hAnsi="Times New Roman"/>
                <w:sz w:val="22"/>
              </w:rPr>
              <w:t>JLCPCB</w:t>
            </w:r>
          </w:p>
        </w:tc>
      </w:tr>
      <w:tr>
        <w:tc>
          <w:tcPr>
            <w:tcW w:type="dxa" w:w="4419"/>
            <w:shd w:val="clear" w:color="auto" w:fill="FFFFFF"/>
          </w:tcPr>
          <w:p>
            <w:pPr>
              <w:spacing w:before="40" w:after="40"/>
              <w:ind w:firstLine="0"/>
            </w:pPr>
            <w:r/>
            <w:r>
              <w:rPr>
                <w:rFonts w:ascii="Times New Roman" w:hAnsi="Times New Roman"/>
                <w:sz w:val="22"/>
              </w:rPr>
              <w:t>Pengerjaan</w:t>
            </w:r>
          </w:p>
        </w:tc>
        <w:tc>
          <w:tcPr>
            <w:tcW w:type="dxa" w:w="4419"/>
            <w:shd w:val="clear" w:color="auto" w:fill="FFFFFF"/>
          </w:tcPr>
          <w:p>
            <w:pPr>
              <w:spacing w:before="40" w:after="40"/>
              <w:ind w:firstLine="0"/>
            </w:pPr>
            <w:r/>
            <w:r>
              <w:rPr>
                <w:rFonts w:ascii="Times New Roman" w:hAnsi="Times New Roman"/>
                <w:sz w:val="22"/>
              </w:rPr>
              <w:t>Per Kelompok (Maks. 4 Orang)</w:t>
            </w:r>
          </w:p>
        </w:tc>
      </w:tr>
    </w:tbl>
    <w:p>
      <w:pPr>
        <w:spacing w:before="0" w:after="0" w:line="240" w:lineRule="auto"/>
      </w:pPr>
    </w:p>
    <w:p>
      <w:pPr>
        <w:spacing w:line="276" w:lineRule="auto" w:before="60" w:after="60"/>
        <w:ind w:firstLine="0"/>
        <w:jc w:val="center"/>
      </w:pPr>
      <w:r>
        <w:rPr>
          <w:rFonts w:ascii="Times New Roman" w:hAnsi="Times New Roman"/>
          <w:b/>
          <w:i w:val="0"/>
          <w:sz w:val="24"/>
        </w:rPr>
        <w:t>PERINGATAN: BATAS WAKTU ORDER PCB KE JLCPCB: 6 MARET 2026. Order melalui EasyEDA &gt; Fabrication &gt; Order at JLCPCB. Kelompok yang terlambat order tidak dapat melanjutkan ke modul berikutnya.</w:t>
      </w:r>
    </w:p>
    <w:p>
      <w:pPr>
        <w:spacing w:line="276" w:lineRule="auto" w:before="120" w:after="60"/>
        <w:ind w:firstLine="0"/>
        <w:jc w:val="left"/>
      </w:pPr>
      <w:bookmarkStart w:id="2" w:name="bagian_A"/>
      <w:r>
        <w:rPr>
          <w:rFonts w:ascii="Times New Roman" w:hAnsi="Times New Roman"/>
          <w:b/>
          <w:i w:val="0"/>
          <w:sz w:val="26"/>
        </w:rPr>
        <w:t>A. DESKRIPSI PROYEK</w:t>
      </w:r>
      <w:bookmarkEnd w:id="2"/>
    </w:p>
    <w:p>
      <w:pPr>
        <w:spacing w:line="276" w:lineRule="auto" w:before="60" w:after="60"/>
        <w:ind w:firstLine="567"/>
        <w:jc w:val="both"/>
      </w:pPr>
      <w:r>
        <w:rPr>
          <w:rFonts w:ascii="Times New Roman" w:hAnsi="Times New Roman"/>
          <w:b w:val="0"/>
          <w:i w:val="0"/>
          <w:sz w:val="24"/>
        </w:rPr>
        <w:t>Setiap kelompok merancang dua buah PCB untuk robot otonom sederhana yang mampu mengikuti garis hitam di atas latar putih (Line Follower) dan mendeteksi serta menghindari rintangan di sisi kiri, depan, dan kanan (Obstacle Avoidance). Desain PCB menggunakan EasyEDA dengan komponen bersumber dari LCSC Electronics dan diproduksi oleh JLCPCB.</w:t>
      </w:r>
    </w:p>
    <w:p>
      <w:pPr>
        <w:spacing w:line="276" w:lineRule="auto" w:before="120" w:after="60"/>
        <w:ind w:firstLine="0"/>
        <w:jc w:val="left"/>
      </w:pPr>
      <w:bookmarkStart w:id="3" w:name="bagian_B"/>
      <w:r>
        <w:rPr>
          <w:rFonts w:ascii="Times New Roman" w:hAnsi="Times New Roman"/>
          <w:b/>
          <w:i w:val="0"/>
          <w:sz w:val="26"/>
        </w:rPr>
        <w:t>B. DESKRIPSI DAN SPESIFIKASI KEDUA PCB</w:t>
      </w:r>
      <w:bookmarkEnd w:id="3"/>
    </w:p>
    <w:p>
      <w:pPr>
        <w:spacing w:line="276" w:lineRule="auto" w:before="100" w:after="60"/>
        <w:ind w:firstLine="0"/>
        <w:jc w:val="left"/>
      </w:pPr>
      <w:r>
        <w:rPr>
          <w:rFonts w:ascii="Times New Roman" w:hAnsi="Times New Roman"/>
          <w:b/>
          <w:i w:val="0"/>
          <w:sz w:val="24"/>
        </w:rPr>
        <w:t>PCB 1 - PCB MAIN (Board Utama)</w:t>
      </w:r>
    </w:p>
    <w:tbl>
      <w:tblPr>
        <w:tblStyle w:val="TableGrid"/>
        <w:tblW w:type="auto" w:w="0"/>
        <w:tblLook w:firstColumn="1" w:firstRow="1" w:lastColumn="0" w:lastRow="0" w:noHBand="0" w:noVBand="1" w:val="04A0"/>
      </w:tblPr>
      <w:tblGrid>
        <w:gridCol w:w="4419"/>
        <w:gridCol w:w="4419"/>
      </w:tblGrid>
      <w:tr>
        <w:tc>
          <w:tcPr>
            <w:tcW w:type="dxa" w:w="4419"/>
            <w:shd w:val="clear" w:color="auto" w:fill="1F3864"/>
          </w:tcPr>
          <w:p>
            <w:pPr>
              <w:spacing w:before="40" w:after="40"/>
              <w:ind w:firstLine="0"/>
            </w:pPr>
            <w:r/>
            <w:r>
              <w:rPr>
                <w:rFonts w:ascii="Times New Roman" w:hAnsi="Times New Roman"/>
                <w:b/>
                <w:color w:val="FFFFFF"/>
                <w:sz w:val="22"/>
              </w:rPr>
              <w:t>Parameter</w:t>
            </w:r>
          </w:p>
        </w:tc>
        <w:tc>
          <w:tcPr>
            <w:tcW w:type="dxa" w:w="4419"/>
            <w:shd w:val="clear" w:color="auto" w:fill="1F3864"/>
          </w:tcPr>
          <w:p>
            <w:pPr>
              <w:spacing w:before="40" w:after="40"/>
              <w:ind w:firstLine="0"/>
            </w:pPr>
            <w:r/>
            <w:r>
              <w:rPr>
                <w:rFonts w:ascii="Times New Roman" w:hAnsi="Times New Roman"/>
                <w:b/>
                <w:color w:val="FFFFFF"/>
                <w:sz w:val="22"/>
              </w:rPr>
              <w:t>Spesifikasi</w:t>
            </w:r>
          </w:p>
        </w:tc>
      </w:tr>
      <w:tr>
        <w:tc>
          <w:tcPr>
            <w:tcW w:type="dxa" w:w="4419"/>
            <w:shd w:val="clear" w:color="auto" w:fill="FFFFFF"/>
          </w:tcPr>
          <w:p>
            <w:pPr>
              <w:spacing w:before="40" w:after="40"/>
              <w:ind w:firstLine="0"/>
            </w:pPr>
            <w:r/>
            <w:r>
              <w:rPr>
                <w:rFonts w:ascii="Times New Roman" w:hAnsi="Times New Roman"/>
                <w:sz w:val="22"/>
              </w:rPr>
              <w:t>Dimensi</w:t>
            </w:r>
          </w:p>
        </w:tc>
        <w:tc>
          <w:tcPr>
            <w:tcW w:type="dxa" w:w="4419"/>
            <w:shd w:val="clear" w:color="auto" w:fill="FFFFFF"/>
          </w:tcPr>
          <w:p>
            <w:pPr>
              <w:spacing w:before="40" w:after="40"/>
              <w:ind w:firstLine="0"/>
            </w:pPr>
            <w:r/>
            <w:r>
              <w:rPr>
                <w:rFonts w:ascii="Times New Roman" w:hAnsi="Times New Roman"/>
                <w:sz w:val="22"/>
              </w:rPr>
              <w:t>120 mm x 80 mm</w:t>
            </w:r>
          </w:p>
        </w:tc>
      </w:tr>
      <w:tr>
        <w:tc>
          <w:tcPr>
            <w:tcW w:type="dxa" w:w="4419"/>
            <w:shd w:val="clear" w:color="auto" w:fill="D6E4F0"/>
          </w:tcPr>
          <w:p>
            <w:pPr>
              <w:spacing w:before="40" w:after="40"/>
              <w:ind w:firstLine="0"/>
            </w:pPr>
            <w:r/>
            <w:r>
              <w:rPr>
                <w:rFonts w:ascii="Times New Roman" w:hAnsi="Times New Roman"/>
                <w:sz w:val="22"/>
              </w:rPr>
              <w:t>Layer</w:t>
            </w:r>
          </w:p>
        </w:tc>
        <w:tc>
          <w:tcPr>
            <w:tcW w:type="dxa" w:w="4419"/>
            <w:shd w:val="clear" w:color="auto" w:fill="D6E4F0"/>
          </w:tcPr>
          <w:p>
            <w:pPr>
              <w:spacing w:before="40" w:after="40"/>
              <w:ind w:firstLine="0"/>
            </w:pPr>
            <w:r/>
            <w:r>
              <w:rPr>
                <w:rFonts w:ascii="Times New Roman" w:hAnsi="Times New Roman"/>
                <w:sz w:val="22"/>
              </w:rPr>
              <w:t>2-layer (Top + Bottom)</w:t>
            </w:r>
          </w:p>
        </w:tc>
      </w:tr>
      <w:tr>
        <w:tc>
          <w:tcPr>
            <w:tcW w:type="dxa" w:w="4419"/>
            <w:shd w:val="clear" w:color="auto" w:fill="FFFFFF"/>
          </w:tcPr>
          <w:p>
            <w:pPr>
              <w:spacing w:before="40" w:after="40"/>
              <w:ind w:firstLine="0"/>
            </w:pPr>
            <w:r/>
            <w:r>
              <w:rPr>
                <w:rFonts w:ascii="Times New Roman" w:hAnsi="Times New Roman"/>
                <w:sz w:val="22"/>
              </w:rPr>
              <w:t>Material</w:t>
            </w:r>
          </w:p>
        </w:tc>
        <w:tc>
          <w:tcPr>
            <w:tcW w:type="dxa" w:w="4419"/>
            <w:shd w:val="clear" w:color="auto" w:fill="FFFFFF"/>
          </w:tcPr>
          <w:p>
            <w:pPr>
              <w:spacing w:before="40" w:after="40"/>
              <w:ind w:firstLine="0"/>
            </w:pPr>
            <w:r/>
            <w:r>
              <w:rPr>
                <w:rFonts w:ascii="Times New Roman" w:hAnsi="Times New Roman"/>
                <w:sz w:val="22"/>
              </w:rPr>
              <w:t>FR4, tebal 1.6 mm</w:t>
            </w:r>
          </w:p>
        </w:tc>
      </w:tr>
      <w:tr>
        <w:tc>
          <w:tcPr>
            <w:tcW w:type="dxa" w:w="4419"/>
            <w:shd w:val="clear" w:color="auto" w:fill="D6E4F0"/>
          </w:tcPr>
          <w:p>
            <w:pPr>
              <w:spacing w:before="40" w:after="40"/>
              <w:ind w:firstLine="0"/>
            </w:pPr>
            <w:r/>
            <w:r>
              <w:rPr>
                <w:rFonts w:ascii="Times New Roman" w:hAnsi="Times New Roman"/>
                <w:sz w:val="22"/>
              </w:rPr>
              <w:t>Surface Finish</w:t>
            </w:r>
          </w:p>
        </w:tc>
        <w:tc>
          <w:tcPr>
            <w:tcW w:type="dxa" w:w="4419"/>
            <w:shd w:val="clear" w:color="auto" w:fill="D6E4F0"/>
          </w:tcPr>
          <w:p>
            <w:pPr>
              <w:spacing w:before="40" w:after="40"/>
              <w:ind w:firstLine="0"/>
            </w:pPr>
            <w:r/>
            <w:r>
              <w:rPr>
                <w:rFonts w:ascii="Times New Roman" w:hAnsi="Times New Roman"/>
                <w:sz w:val="22"/>
              </w:rPr>
              <w:t>HASL Lead-free</w:t>
            </w:r>
          </w:p>
        </w:tc>
      </w:tr>
      <w:tr>
        <w:tc>
          <w:tcPr>
            <w:tcW w:type="dxa" w:w="4419"/>
            <w:shd w:val="clear" w:color="auto" w:fill="FFFFFF"/>
          </w:tcPr>
          <w:p>
            <w:pPr>
              <w:spacing w:before="40" w:after="40"/>
              <w:ind w:firstLine="0"/>
            </w:pPr>
            <w:r/>
            <w:r>
              <w:rPr>
                <w:rFonts w:ascii="Times New Roman" w:hAnsi="Times New Roman"/>
                <w:sz w:val="22"/>
              </w:rPr>
              <w:t>Copper Weight</w:t>
            </w:r>
          </w:p>
        </w:tc>
        <w:tc>
          <w:tcPr>
            <w:tcW w:type="dxa" w:w="4419"/>
            <w:shd w:val="clear" w:color="auto" w:fill="FFFFFF"/>
          </w:tcPr>
          <w:p>
            <w:pPr>
              <w:spacing w:before="40" w:after="40"/>
              <w:ind w:firstLine="0"/>
            </w:pPr>
            <w:r/>
            <w:r>
              <w:rPr>
                <w:rFonts w:ascii="Times New Roman" w:hAnsi="Times New Roman"/>
                <w:sz w:val="22"/>
              </w:rPr>
              <w:t>1 oz</w:t>
            </w:r>
          </w:p>
        </w:tc>
      </w:tr>
      <w:tr>
        <w:tc>
          <w:tcPr>
            <w:tcW w:type="dxa" w:w="4419"/>
            <w:shd w:val="clear" w:color="auto" w:fill="D6E4F0"/>
          </w:tcPr>
          <w:p>
            <w:pPr>
              <w:spacing w:before="40" w:after="40"/>
              <w:ind w:firstLine="0"/>
            </w:pPr>
            <w:r/>
            <w:r>
              <w:rPr>
                <w:rFonts w:ascii="Times New Roman" w:hAnsi="Times New Roman"/>
                <w:sz w:val="22"/>
              </w:rPr>
              <w:t>Solder Mask</w:t>
            </w:r>
          </w:p>
        </w:tc>
        <w:tc>
          <w:tcPr>
            <w:tcW w:type="dxa" w:w="4419"/>
            <w:shd w:val="clear" w:color="auto" w:fill="D6E4F0"/>
          </w:tcPr>
          <w:p>
            <w:pPr>
              <w:spacing w:before="40" w:after="40"/>
              <w:ind w:firstLine="0"/>
            </w:pPr>
            <w:r/>
            <w:r>
              <w:rPr>
                <w:rFonts w:ascii="Times New Roman" w:hAnsi="Times New Roman"/>
                <w:sz w:val="22"/>
              </w:rPr>
              <w:t>Hijau</w:t>
            </w:r>
          </w:p>
        </w:tc>
      </w:tr>
      <w:tr>
        <w:tc>
          <w:tcPr>
            <w:tcW w:type="dxa" w:w="4419"/>
            <w:shd w:val="clear" w:color="auto" w:fill="FFFFFF"/>
          </w:tcPr>
          <w:p>
            <w:pPr>
              <w:spacing w:before="40" w:after="40"/>
              <w:ind w:firstLine="0"/>
            </w:pPr>
            <w:r/>
            <w:r>
              <w:rPr>
                <w:rFonts w:ascii="Times New Roman" w:hAnsi="Times New Roman"/>
                <w:sz w:val="22"/>
              </w:rPr>
              <w:t>Silkscreen</w:t>
            </w:r>
          </w:p>
        </w:tc>
        <w:tc>
          <w:tcPr>
            <w:tcW w:type="dxa" w:w="4419"/>
            <w:shd w:val="clear" w:color="auto" w:fill="FFFFFF"/>
          </w:tcPr>
          <w:p>
            <w:pPr>
              <w:spacing w:before="40" w:after="40"/>
              <w:ind w:firstLine="0"/>
            </w:pPr>
            <w:r/>
            <w:r>
              <w:rPr>
                <w:rFonts w:ascii="Times New Roman" w:hAnsi="Times New Roman"/>
                <w:sz w:val="22"/>
              </w:rPr>
              <w:t>Putih</w:t>
            </w:r>
          </w:p>
        </w:tc>
      </w:tr>
    </w:tbl>
    <w:p>
      <w:pPr>
        <w:spacing w:before="0" w:after="0" w:line="240" w:lineRule="auto"/>
      </w:pPr>
    </w:p>
    <w:p>
      <w:pPr>
        <w:spacing w:line="276" w:lineRule="auto" w:before="80" w:after="60"/>
        <w:ind w:firstLine="0"/>
        <w:jc w:val="left"/>
      </w:pPr>
      <w:r>
        <w:rPr>
          <w:rFonts w:ascii="Times New Roman" w:hAnsi="Times New Roman"/>
          <w:b/>
          <w:i/>
          <w:sz w:val="24"/>
        </w:rPr>
        <w:t>Komponen Utama PCB MAIN</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F3864"/>
          </w:tcPr>
          <w:p>
            <w:pPr>
              <w:spacing w:before="40" w:after="40"/>
              <w:ind w:firstLine="0"/>
            </w:pPr>
            <w:r/>
            <w:r>
              <w:rPr>
                <w:rFonts w:ascii="Times New Roman" w:hAnsi="Times New Roman"/>
                <w:b/>
                <w:color w:val="FFFFFF"/>
                <w:sz w:val="22"/>
              </w:rPr>
              <w:t>Komponen</w:t>
            </w:r>
          </w:p>
        </w:tc>
        <w:tc>
          <w:tcPr>
            <w:tcW w:type="dxa" w:w="2946"/>
            <w:shd w:val="clear" w:color="auto" w:fill="1F3864"/>
          </w:tcPr>
          <w:p>
            <w:pPr>
              <w:spacing w:before="40" w:after="40"/>
              <w:ind w:firstLine="0"/>
            </w:pPr>
            <w:r/>
            <w:r>
              <w:rPr>
                <w:rFonts w:ascii="Times New Roman" w:hAnsi="Times New Roman"/>
                <w:b/>
                <w:color w:val="FFFFFF"/>
                <w:sz w:val="22"/>
              </w:rPr>
              <w:t>Fungsi</w:t>
            </w:r>
          </w:p>
        </w:tc>
        <w:tc>
          <w:tcPr>
            <w:tcW w:type="dxa" w:w="2946"/>
            <w:shd w:val="clear" w:color="auto" w:fill="1F3864"/>
          </w:tcPr>
          <w:p>
            <w:pPr>
              <w:spacing w:before="40" w:after="40"/>
              <w:ind w:firstLine="0"/>
            </w:pPr>
            <w:r/>
            <w:r>
              <w:rPr>
                <w:rFonts w:ascii="Times New Roman" w:hAnsi="Times New Roman"/>
                <w:b/>
                <w:color w:val="FFFFFF"/>
                <w:sz w:val="22"/>
              </w:rPr>
              <w:t>Catatan</w:t>
            </w:r>
          </w:p>
        </w:tc>
      </w:tr>
      <w:tr>
        <w:tc>
          <w:tcPr>
            <w:tcW w:type="dxa" w:w="2946"/>
            <w:shd w:val="clear" w:color="auto" w:fill="FFFFFF"/>
          </w:tcPr>
          <w:p>
            <w:pPr>
              <w:spacing w:before="40" w:after="40"/>
              <w:ind w:firstLine="0"/>
            </w:pPr>
            <w:r/>
            <w:r>
              <w:rPr>
                <w:rFonts w:ascii="Times New Roman" w:hAnsi="Times New Roman"/>
                <w:sz w:val="22"/>
              </w:rPr>
              <w:t>ESP32-S2-WROOM-1</w:t>
            </w:r>
          </w:p>
        </w:tc>
        <w:tc>
          <w:tcPr>
            <w:tcW w:type="dxa" w:w="2946"/>
            <w:shd w:val="clear" w:color="auto" w:fill="FFFFFF"/>
          </w:tcPr>
          <w:p>
            <w:pPr>
              <w:spacing w:before="40" w:after="40"/>
              <w:ind w:firstLine="0"/>
            </w:pPr>
            <w:r/>
            <w:r>
              <w:rPr>
                <w:rFonts w:ascii="Times New Roman" w:hAnsi="Times New Roman"/>
                <w:sz w:val="22"/>
              </w:rPr>
              <w:t>MCU utama, WiFi</w:t>
            </w:r>
          </w:p>
        </w:tc>
        <w:tc>
          <w:tcPr>
            <w:tcW w:type="dxa" w:w="2946"/>
            <w:shd w:val="clear" w:color="auto" w:fill="FFFFFF"/>
          </w:tcPr>
          <w:p>
            <w:pPr>
              <w:spacing w:before="40" w:after="40"/>
              <w:ind w:firstLine="0"/>
            </w:pPr>
            <w:r/>
            <w:r>
              <w:rPr>
                <w:rFonts w:ascii="Times New Roman" w:hAnsi="Times New Roman"/>
                <w:sz w:val="22"/>
              </w:rPr>
              <w:t>3.3V logic</w:t>
            </w:r>
          </w:p>
        </w:tc>
      </w:tr>
      <w:tr>
        <w:tc>
          <w:tcPr>
            <w:tcW w:type="dxa" w:w="2946"/>
            <w:shd w:val="clear" w:color="auto" w:fill="D6E4F0"/>
          </w:tcPr>
          <w:p>
            <w:pPr>
              <w:spacing w:before="40" w:after="40"/>
              <w:ind w:firstLine="0"/>
            </w:pPr>
            <w:r/>
            <w:r>
              <w:rPr>
                <w:rFonts w:ascii="Times New Roman" w:hAnsi="Times New Roman"/>
                <w:sz w:val="22"/>
              </w:rPr>
              <w:t>L293D</w:t>
            </w:r>
          </w:p>
        </w:tc>
        <w:tc>
          <w:tcPr>
            <w:tcW w:type="dxa" w:w="2946"/>
            <w:shd w:val="clear" w:color="auto" w:fill="D6E4F0"/>
          </w:tcPr>
          <w:p>
            <w:pPr>
              <w:spacing w:before="40" w:after="40"/>
              <w:ind w:firstLine="0"/>
            </w:pPr>
            <w:r/>
            <w:r>
              <w:rPr>
                <w:rFonts w:ascii="Times New Roman" w:hAnsi="Times New Roman"/>
                <w:sz w:val="22"/>
              </w:rPr>
              <w:t>Motor Driver DC</w:t>
            </w:r>
          </w:p>
        </w:tc>
        <w:tc>
          <w:tcPr>
            <w:tcW w:type="dxa" w:w="2946"/>
            <w:shd w:val="clear" w:color="auto" w:fill="D6E4F0"/>
          </w:tcPr>
          <w:p>
            <w:pPr>
              <w:spacing w:before="40" w:after="40"/>
              <w:ind w:firstLine="0"/>
            </w:pPr>
            <w:r/>
            <w:r>
              <w:rPr>
                <w:rFonts w:ascii="Times New Roman" w:hAnsi="Times New Roman"/>
                <w:sz w:val="22"/>
              </w:rPr>
              <w:t>4 channel, Vsupply hingga 36V</w:t>
            </w:r>
          </w:p>
        </w:tc>
      </w:tr>
      <w:tr>
        <w:tc>
          <w:tcPr>
            <w:tcW w:type="dxa" w:w="2946"/>
            <w:shd w:val="clear" w:color="auto" w:fill="FFFFFF"/>
          </w:tcPr>
          <w:p>
            <w:pPr>
              <w:spacing w:before="40" w:after="40"/>
              <w:ind w:firstLine="0"/>
            </w:pPr>
            <w:r/>
            <w:r>
              <w:rPr>
                <w:rFonts w:ascii="Times New Roman" w:hAnsi="Times New Roman"/>
                <w:sz w:val="22"/>
              </w:rPr>
              <w:t>LM2596-5.0</w:t>
            </w:r>
          </w:p>
        </w:tc>
        <w:tc>
          <w:tcPr>
            <w:tcW w:type="dxa" w:w="2946"/>
            <w:shd w:val="clear" w:color="auto" w:fill="FFFFFF"/>
          </w:tcPr>
          <w:p>
            <w:pPr>
              <w:spacing w:before="40" w:after="40"/>
              <w:ind w:firstLine="0"/>
            </w:pPr>
            <w:r/>
            <w:r>
              <w:rPr>
                <w:rFonts w:ascii="Times New Roman" w:hAnsi="Times New Roman"/>
                <w:sz w:val="22"/>
              </w:rPr>
              <w:t>Step-down 7.4V &gt; 5V</w:t>
            </w:r>
          </w:p>
        </w:tc>
        <w:tc>
          <w:tcPr>
            <w:tcW w:type="dxa" w:w="2946"/>
            <w:shd w:val="clear" w:color="auto" w:fill="FFFFFF"/>
          </w:tcPr>
          <w:p>
            <w:pPr>
              <w:spacing w:before="40" w:after="40"/>
              <w:ind w:firstLine="0"/>
            </w:pPr>
            <w:r/>
            <w:r>
              <w:rPr>
                <w:rFonts w:ascii="Times New Roman" w:hAnsi="Times New Roman"/>
                <w:sz w:val="22"/>
              </w:rPr>
              <w:t>Butuh induktor 68uH, kapasitor filter</w:t>
            </w:r>
          </w:p>
        </w:tc>
      </w:tr>
      <w:tr>
        <w:tc>
          <w:tcPr>
            <w:tcW w:type="dxa" w:w="2946"/>
            <w:shd w:val="clear" w:color="auto" w:fill="D6E4F0"/>
          </w:tcPr>
          <w:p>
            <w:pPr>
              <w:spacing w:before="40" w:after="40"/>
              <w:ind w:firstLine="0"/>
            </w:pPr>
            <w:r/>
            <w:r>
              <w:rPr>
                <w:rFonts w:ascii="Times New Roman" w:hAnsi="Times New Roman"/>
                <w:sz w:val="22"/>
              </w:rPr>
              <w:t>AMS1117-3.3</w:t>
            </w:r>
          </w:p>
        </w:tc>
        <w:tc>
          <w:tcPr>
            <w:tcW w:type="dxa" w:w="2946"/>
            <w:shd w:val="clear" w:color="auto" w:fill="D6E4F0"/>
          </w:tcPr>
          <w:p>
            <w:pPr>
              <w:spacing w:before="40" w:after="40"/>
              <w:ind w:firstLine="0"/>
            </w:pPr>
            <w:r/>
            <w:r>
              <w:rPr>
                <w:rFonts w:ascii="Times New Roman" w:hAnsi="Times New Roman"/>
                <w:sz w:val="22"/>
              </w:rPr>
              <w:t>LDO 5V &gt; 3.3V</w:t>
            </w:r>
          </w:p>
        </w:tc>
        <w:tc>
          <w:tcPr>
            <w:tcW w:type="dxa" w:w="2946"/>
            <w:shd w:val="clear" w:color="auto" w:fill="D6E4F0"/>
          </w:tcPr>
          <w:p>
            <w:pPr>
              <w:spacing w:before="40" w:after="40"/>
              <w:ind w:firstLine="0"/>
            </w:pPr>
            <w:r/>
            <w:r>
              <w:rPr>
                <w:rFonts w:ascii="Times New Roman" w:hAnsi="Times New Roman"/>
                <w:sz w:val="22"/>
              </w:rPr>
              <w:t>Untuk supply ESP32</w:t>
            </w:r>
          </w:p>
        </w:tc>
      </w:tr>
      <w:tr>
        <w:tc>
          <w:tcPr>
            <w:tcW w:type="dxa" w:w="2946"/>
            <w:shd w:val="clear" w:color="auto" w:fill="FFFFFF"/>
          </w:tcPr>
          <w:p>
            <w:pPr>
              <w:spacing w:before="40" w:after="40"/>
              <w:ind w:firstLine="0"/>
            </w:pPr>
            <w:r/>
            <w:r>
              <w:rPr>
                <w:rFonts w:ascii="Times New Roman" w:hAnsi="Times New Roman"/>
                <w:sz w:val="22"/>
              </w:rPr>
              <w:t>HC-SR04 x3</w:t>
            </w:r>
          </w:p>
        </w:tc>
        <w:tc>
          <w:tcPr>
            <w:tcW w:type="dxa" w:w="2946"/>
            <w:shd w:val="clear" w:color="auto" w:fill="FFFFFF"/>
          </w:tcPr>
          <w:p>
            <w:pPr>
              <w:spacing w:before="40" w:after="40"/>
              <w:ind w:firstLine="0"/>
            </w:pPr>
            <w:r/>
            <w:r>
              <w:rPr>
                <w:rFonts w:ascii="Times New Roman" w:hAnsi="Times New Roman"/>
                <w:sz w:val="22"/>
              </w:rPr>
              <w:t>Sensor ultrasonik</w:t>
            </w:r>
          </w:p>
        </w:tc>
        <w:tc>
          <w:tcPr>
            <w:tcW w:type="dxa" w:w="2946"/>
            <w:shd w:val="clear" w:color="auto" w:fill="FFFFFF"/>
          </w:tcPr>
          <w:p>
            <w:pPr>
              <w:spacing w:before="40" w:after="40"/>
              <w:ind w:firstLine="0"/>
            </w:pPr>
            <w:r/>
            <w:r>
              <w:rPr>
                <w:rFonts w:ascii="Times New Roman" w:hAnsi="Times New Roman"/>
                <w:sz w:val="22"/>
              </w:rPr>
              <w:t>Level shifting: 5V ECHO &gt; 3.3V</w:t>
            </w:r>
          </w:p>
        </w:tc>
      </w:tr>
      <w:tr>
        <w:tc>
          <w:tcPr>
            <w:tcW w:type="dxa" w:w="2946"/>
            <w:shd w:val="clear" w:color="auto" w:fill="D6E4F0"/>
          </w:tcPr>
          <w:p>
            <w:pPr>
              <w:spacing w:before="40" w:after="40"/>
              <w:ind w:firstLine="0"/>
            </w:pPr>
            <w:r/>
            <w:r>
              <w:rPr>
                <w:rFonts w:ascii="Times New Roman" w:hAnsi="Times New Roman"/>
                <w:sz w:val="22"/>
              </w:rPr>
              <w:t>SG90 x3</w:t>
            </w:r>
          </w:p>
        </w:tc>
        <w:tc>
          <w:tcPr>
            <w:tcW w:type="dxa" w:w="2946"/>
            <w:shd w:val="clear" w:color="auto" w:fill="D6E4F0"/>
          </w:tcPr>
          <w:p>
            <w:pPr>
              <w:spacing w:before="40" w:after="40"/>
              <w:ind w:firstLine="0"/>
            </w:pPr>
            <w:r/>
            <w:r>
              <w:rPr>
                <w:rFonts w:ascii="Times New Roman" w:hAnsi="Times New Roman"/>
                <w:sz w:val="22"/>
              </w:rPr>
              <w:t>Servo untuk mekanik</w:t>
            </w:r>
          </w:p>
        </w:tc>
        <w:tc>
          <w:tcPr>
            <w:tcW w:type="dxa" w:w="2946"/>
            <w:shd w:val="clear" w:color="auto" w:fill="D6E4F0"/>
          </w:tcPr>
          <w:p>
            <w:pPr>
              <w:spacing w:before="40" w:after="40"/>
              <w:ind w:firstLine="0"/>
            </w:pPr>
            <w:r/>
            <w:r>
              <w:rPr>
                <w:rFonts w:ascii="Times New Roman" w:hAnsi="Times New Roman"/>
                <w:sz w:val="22"/>
              </w:rPr>
              <w:t>Konektor JST 3-pin</w:t>
            </w:r>
          </w:p>
        </w:tc>
      </w:tr>
      <w:tr>
        <w:tc>
          <w:tcPr>
            <w:tcW w:type="dxa" w:w="2946"/>
            <w:shd w:val="clear" w:color="auto" w:fill="FFFFFF"/>
          </w:tcPr>
          <w:p>
            <w:pPr>
              <w:spacing w:before="40" w:after="40"/>
              <w:ind w:firstLine="0"/>
            </w:pPr>
            <w:r/>
            <w:r>
              <w:rPr>
                <w:rFonts w:ascii="Times New Roman" w:hAnsi="Times New Roman"/>
                <w:sz w:val="22"/>
              </w:rPr>
              <w:t>OLED 0.96" I2C</w:t>
            </w:r>
          </w:p>
        </w:tc>
        <w:tc>
          <w:tcPr>
            <w:tcW w:type="dxa" w:w="2946"/>
            <w:shd w:val="clear" w:color="auto" w:fill="FFFFFF"/>
          </w:tcPr>
          <w:p>
            <w:pPr>
              <w:spacing w:before="40" w:after="40"/>
              <w:ind w:firstLine="0"/>
            </w:pPr>
            <w:r/>
            <w:r>
              <w:rPr>
                <w:rFonts w:ascii="Times New Roman" w:hAnsi="Times New Roman"/>
                <w:sz w:val="22"/>
              </w:rPr>
              <w:t>Display status</w:t>
            </w:r>
          </w:p>
        </w:tc>
        <w:tc>
          <w:tcPr>
            <w:tcW w:type="dxa" w:w="2946"/>
            <w:shd w:val="clear" w:color="auto" w:fill="FFFFFF"/>
          </w:tcPr>
          <w:p>
            <w:pPr>
              <w:spacing w:before="40" w:after="40"/>
              <w:ind w:firstLine="0"/>
            </w:pPr>
            <w:r/>
            <w:r>
              <w:rPr>
                <w:rFonts w:ascii="Times New Roman" w:hAnsi="Times New Roman"/>
                <w:sz w:val="22"/>
              </w:rPr>
              <w:t>Konektor 4-pin (VCC, GND, SDA, SCL)</w:t>
            </w:r>
          </w:p>
        </w:tc>
      </w:tr>
      <w:tr>
        <w:tc>
          <w:tcPr>
            <w:tcW w:type="dxa" w:w="2946"/>
            <w:shd w:val="clear" w:color="auto" w:fill="D6E4F0"/>
          </w:tcPr>
          <w:p>
            <w:pPr>
              <w:spacing w:before="40" w:after="40"/>
              <w:ind w:firstLine="0"/>
            </w:pPr>
            <w:r/>
            <w:r>
              <w:rPr>
                <w:rFonts w:ascii="Times New Roman" w:hAnsi="Times New Roman"/>
                <w:sz w:val="22"/>
              </w:rPr>
              <w:t>Push Button x4</w:t>
            </w:r>
          </w:p>
        </w:tc>
        <w:tc>
          <w:tcPr>
            <w:tcW w:type="dxa" w:w="2946"/>
            <w:shd w:val="clear" w:color="auto" w:fill="D6E4F0"/>
          </w:tcPr>
          <w:p>
            <w:pPr>
              <w:spacing w:before="40" w:after="40"/>
              <w:ind w:firstLine="0"/>
            </w:pPr>
            <w:r/>
            <w:r>
              <w:rPr>
                <w:rFonts w:ascii="Times New Roman" w:hAnsi="Times New Roman"/>
                <w:sz w:val="22"/>
              </w:rPr>
              <w:t>Input manual</w:t>
            </w:r>
          </w:p>
        </w:tc>
        <w:tc>
          <w:tcPr>
            <w:tcW w:type="dxa" w:w="2946"/>
            <w:shd w:val="clear" w:color="auto" w:fill="D6E4F0"/>
          </w:tcPr>
          <w:p>
            <w:pPr>
              <w:spacing w:before="40" w:after="40"/>
              <w:ind w:firstLine="0"/>
            </w:pPr>
            <w:r/>
            <w:r>
              <w:rPr>
                <w:rFonts w:ascii="Times New Roman" w:hAnsi="Times New Roman"/>
                <w:sz w:val="22"/>
              </w:rPr>
              <w:t>Pull-up eksternal 10kOhm</w:t>
            </w:r>
          </w:p>
        </w:tc>
      </w:tr>
      <w:tr>
        <w:tc>
          <w:tcPr>
            <w:tcW w:type="dxa" w:w="2946"/>
            <w:shd w:val="clear" w:color="auto" w:fill="FFFFFF"/>
          </w:tcPr>
          <w:p>
            <w:pPr>
              <w:spacing w:before="40" w:after="40"/>
              <w:ind w:firstLine="0"/>
            </w:pPr>
            <w:r/>
            <w:r>
              <w:rPr>
                <w:rFonts w:ascii="Times New Roman" w:hAnsi="Times New Roman"/>
                <w:sz w:val="22"/>
              </w:rPr>
              <w:t>LED Indikator x4</w:t>
            </w:r>
          </w:p>
        </w:tc>
        <w:tc>
          <w:tcPr>
            <w:tcW w:type="dxa" w:w="2946"/>
            <w:shd w:val="clear" w:color="auto" w:fill="FFFFFF"/>
          </w:tcPr>
          <w:p>
            <w:pPr>
              <w:spacing w:before="40" w:after="40"/>
              <w:ind w:firstLine="0"/>
            </w:pPr>
            <w:r/>
            <w:r>
              <w:rPr>
                <w:rFonts w:ascii="Times New Roman" w:hAnsi="Times New Roman"/>
                <w:sz w:val="22"/>
              </w:rPr>
              <w:t>Status power, mode</w:t>
            </w:r>
          </w:p>
        </w:tc>
        <w:tc>
          <w:tcPr>
            <w:tcW w:type="dxa" w:w="2946"/>
            <w:shd w:val="clear" w:color="auto" w:fill="FFFFFF"/>
          </w:tcPr>
          <w:p>
            <w:pPr>
              <w:spacing w:before="40" w:after="40"/>
              <w:ind w:firstLine="0"/>
            </w:pPr>
            <w:r/>
            <w:r>
              <w:rPr>
                <w:rFonts w:ascii="Times New Roman" w:hAnsi="Times New Roman"/>
                <w:sz w:val="22"/>
              </w:rPr>
              <w:t>Resistor seri 100 Ohm</w:t>
            </w:r>
          </w:p>
        </w:tc>
      </w:tr>
      <w:tr>
        <w:tc>
          <w:tcPr>
            <w:tcW w:type="dxa" w:w="2946"/>
            <w:shd w:val="clear" w:color="auto" w:fill="D6E4F0"/>
          </w:tcPr>
          <w:p>
            <w:pPr>
              <w:spacing w:before="40" w:after="40"/>
              <w:ind w:firstLine="0"/>
            </w:pPr>
            <w:r/>
            <w:r>
              <w:rPr>
                <w:rFonts w:ascii="Times New Roman" w:hAnsi="Times New Roman"/>
                <w:sz w:val="22"/>
              </w:rPr>
              <w:t>Buzzer</w:t>
            </w:r>
          </w:p>
        </w:tc>
        <w:tc>
          <w:tcPr>
            <w:tcW w:type="dxa" w:w="2946"/>
            <w:shd w:val="clear" w:color="auto" w:fill="D6E4F0"/>
          </w:tcPr>
          <w:p>
            <w:pPr>
              <w:spacing w:before="40" w:after="40"/>
              <w:ind w:firstLine="0"/>
            </w:pPr>
            <w:r/>
            <w:r>
              <w:rPr>
                <w:rFonts w:ascii="Times New Roman" w:hAnsi="Times New Roman"/>
                <w:sz w:val="22"/>
              </w:rPr>
              <w:t>Peringatan / tone</w:t>
            </w:r>
          </w:p>
        </w:tc>
        <w:tc>
          <w:tcPr>
            <w:tcW w:type="dxa" w:w="2946"/>
            <w:shd w:val="clear" w:color="auto" w:fill="D6E4F0"/>
          </w:tcPr>
          <w:p>
            <w:pPr>
              <w:spacing w:before="40" w:after="40"/>
              <w:ind w:firstLine="0"/>
            </w:pPr>
            <w:r/>
            <w:r>
              <w:rPr>
                <w:rFonts w:ascii="Times New Roman" w:hAnsi="Times New Roman"/>
                <w:sz w:val="22"/>
              </w:rPr>
              <w:t>Transistor NPN (2N2222) sebagai driver</w:t>
            </w:r>
          </w:p>
        </w:tc>
      </w:tr>
      <w:tr>
        <w:tc>
          <w:tcPr>
            <w:tcW w:type="dxa" w:w="2946"/>
            <w:shd w:val="clear" w:color="auto" w:fill="FFFFFF"/>
          </w:tcPr>
          <w:p>
            <w:pPr>
              <w:spacing w:before="40" w:after="40"/>
              <w:ind w:firstLine="0"/>
            </w:pPr>
            <w:r/>
            <w:r>
              <w:rPr>
                <w:rFonts w:ascii="Times New Roman" w:hAnsi="Times New Roman"/>
                <w:sz w:val="22"/>
              </w:rPr>
              <w:t>Kapasitor dekoupling</w:t>
            </w:r>
          </w:p>
        </w:tc>
        <w:tc>
          <w:tcPr>
            <w:tcW w:type="dxa" w:w="2946"/>
            <w:shd w:val="clear" w:color="auto" w:fill="FFFFFF"/>
          </w:tcPr>
          <w:p>
            <w:pPr>
              <w:spacing w:before="40" w:after="40"/>
              <w:ind w:firstLine="0"/>
            </w:pPr>
            <w:r/>
            <w:r>
              <w:rPr>
                <w:rFonts w:ascii="Times New Roman" w:hAnsi="Times New Roman"/>
                <w:sz w:val="22"/>
              </w:rPr>
              <w:t>Stabilisasi suplai</w:t>
            </w:r>
          </w:p>
        </w:tc>
        <w:tc>
          <w:tcPr>
            <w:tcW w:type="dxa" w:w="2946"/>
            <w:shd w:val="clear" w:color="auto" w:fill="FFFFFF"/>
          </w:tcPr>
          <w:p>
            <w:pPr>
              <w:spacing w:before="40" w:after="40"/>
              <w:ind w:firstLine="0"/>
            </w:pPr>
            <w:r/>
            <w:r>
              <w:rPr>
                <w:rFonts w:ascii="Times New Roman" w:hAnsi="Times New Roman"/>
                <w:sz w:val="22"/>
              </w:rPr>
              <w:t>100nF dekat setiap IC</w:t>
            </w:r>
          </w:p>
        </w:tc>
      </w:tr>
    </w:tbl>
    <w:p>
      <w:pPr>
        <w:spacing w:before="0" w:after="0" w:line="240" w:lineRule="auto"/>
      </w:pPr>
    </w:p>
    <w:p>
      <w:pPr>
        <w:spacing w:line="276" w:lineRule="auto" w:before="80" w:after="60"/>
        <w:ind w:firstLine="0"/>
        <w:jc w:val="left"/>
      </w:pPr>
      <w:r>
        <w:rPr>
          <w:rFonts w:ascii="Times New Roman" w:hAnsi="Times New Roman"/>
          <w:b/>
          <w:i/>
          <w:sz w:val="24"/>
        </w:rPr>
        <w:t>Catatan Desain PCB MAIN</w:t>
      </w:r>
    </w:p>
    <w:p>
      <w:pPr>
        <w:pStyle w:val="ListBullet"/>
        <w:spacing w:line="276" w:lineRule="auto" w:before="40" w:after="40"/>
        <w:ind w:firstLine="0"/>
      </w:pPr>
      <w:r>
        <w:rPr>
          <w:rFonts w:ascii="Times New Roman" w:hAnsi="Times New Roman"/>
          <w:sz w:val="24"/>
        </w:rPr>
        <w:t>Level shifting HC-SR04: pin ECHO (5V output) diturunkan ke 3.3V menggunakan voltage divider (R1=1kOhm seri, R2=2kOhm ke GND).</w:t>
      </w:r>
    </w:p>
    <w:p>
      <w:pPr>
        <w:pStyle w:val="ListBullet"/>
        <w:spacing w:line="276" w:lineRule="auto" w:before="40" w:after="40"/>
        <w:ind w:firstLine="0"/>
      </w:pPr>
      <w:r>
        <w:rPr>
          <w:rFonts w:ascii="Times New Roman" w:hAnsi="Times New Roman"/>
          <w:sz w:val="24"/>
        </w:rPr>
        <w:t>Konektor motor DC: terminal block 2-pin (kiri/kanan), pastikan rating arus &gt;= 3A.</w:t>
      </w:r>
    </w:p>
    <w:p>
      <w:pPr>
        <w:pStyle w:val="ListBullet"/>
        <w:spacing w:line="276" w:lineRule="auto" w:before="40" w:after="40"/>
        <w:ind w:firstLine="0"/>
      </w:pPr>
      <w:r>
        <w:rPr>
          <w:rFonts w:ascii="Times New Roman" w:hAnsi="Times New Roman"/>
          <w:sz w:val="24"/>
        </w:rPr>
        <w:t>Ground plane: buat Copper Area GND pada layer Bottom.</w:t>
      </w:r>
    </w:p>
    <w:p>
      <w:pPr>
        <w:pStyle w:val="ListBullet"/>
        <w:spacing w:line="276" w:lineRule="auto" w:before="40" w:after="40"/>
        <w:ind w:firstLine="0"/>
      </w:pPr>
      <w:r>
        <w:rPr>
          <w:rFonts w:ascii="Times New Roman" w:hAnsi="Times New Roman"/>
          <w:sz w:val="24"/>
        </w:rPr>
        <w:t>Decoupling cap: letakkan kurang dari 2 mm dari pin VCC setiap IC.</w:t>
      </w:r>
    </w:p>
    <w:p>
      <w:pPr>
        <w:spacing w:before="0" w:after="0" w:line="240" w:lineRule="auto"/>
      </w:pPr>
    </w:p>
    <w:p>
      <w:pPr>
        <w:spacing w:line="276" w:lineRule="auto" w:before="100" w:after="60"/>
        <w:ind w:firstLine="0"/>
        <w:jc w:val="left"/>
      </w:pPr>
      <w:r>
        <w:rPr>
          <w:rFonts w:ascii="Times New Roman" w:hAnsi="Times New Roman"/>
          <w:b/>
          <w:i w:val="0"/>
          <w:sz w:val="24"/>
        </w:rPr>
        <w:t>PCB 2 - PCB Sensor Line (Board Sensor Garis)</w:t>
      </w:r>
    </w:p>
    <w:tbl>
      <w:tblPr>
        <w:tblStyle w:val="TableGrid"/>
        <w:tblW w:type="auto" w:w="0"/>
        <w:tblLook w:firstColumn="1" w:firstRow="1" w:lastColumn="0" w:lastRow="0" w:noHBand="0" w:noVBand="1" w:val="04A0"/>
      </w:tblPr>
      <w:tblGrid>
        <w:gridCol w:w="4419"/>
        <w:gridCol w:w="4419"/>
      </w:tblGrid>
      <w:tr>
        <w:tc>
          <w:tcPr>
            <w:tcW w:type="dxa" w:w="4419"/>
            <w:shd w:val="clear" w:color="auto" w:fill="1F3864"/>
          </w:tcPr>
          <w:p>
            <w:pPr>
              <w:spacing w:before="40" w:after="40"/>
              <w:ind w:firstLine="0"/>
            </w:pPr>
            <w:r/>
            <w:r>
              <w:rPr>
                <w:rFonts w:ascii="Times New Roman" w:hAnsi="Times New Roman"/>
                <w:b/>
                <w:color w:val="FFFFFF"/>
                <w:sz w:val="22"/>
              </w:rPr>
              <w:t>Parameter</w:t>
            </w:r>
          </w:p>
        </w:tc>
        <w:tc>
          <w:tcPr>
            <w:tcW w:type="dxa" w:w="4419"/>
            <w:shd w:val="clear" w:color="auto" w:fill="1F3864"/>
          </w:tcPr>
          <w:p>
            <w:pPr>
              <w:spacing w:before="40" w:after="40"/>
              <w:ind w:firstLine="0"/>
            </w:pPr>
            <w:r/>
            <w:r>
              <w:rPr>
                <w:rFonts w:ascii="Times New Roman" w:hAnsi="Times New Roman"/>
                <w:b/>
                <w:color w:val="FFFFFF"/>
                <w:sz w:val="22"/>
              </w:rPr>
              <w:t>Spesifikasi</w:t>
            </w:r>
          </w:p>
        </w:tc>
      </w:tr>
      <w:tr>
        <w:tc>
          <w:tcPr>
            <w:tcW w:type="dxa" w:w="4419"/>
            <w:shd w:val="clear" w:color="auto" w:fill="FFFFFF"/>
          </w:tcPr>
          <w:p>
            <w:pPr>
              <w:spacing w:before="40" w:after="40"/>
              <w:ind w:firstLine="0"/>
            </w:pPr>
            <w:r/>
            <w:r>
              <w:rPr>
                <w:rFonts w:ascii="Times New Roman" w:hAnsi="Times New Roman"/>
                <w:sz w:val="22"/>
              </w:rPr>
              <w:t>Dimensi</w:t>
            </w:r>
          </w:p>
        </w:tc>
        <w:tc>
          <w:tcPr>
            <w:tcW w:type="dxa" w:w="4419"/>
            <w:shd w:val="clear" w:color="auto" w:fill="FFFFFF"/>
          </w:tcPr>
          <w:p>
            <w:pPr>
              <w:spacing w:before="40" w:after="40"/>
              <w:ind w:firstLine="0"/>
            </w:pPr>
            <w:r/>
            <w:r>
              <w:rPr>
                <w:rFonts w:ascii="Times New Roman" w:hAnsi="Times New Roman"/>
                <w:sz w:val="22"/>
              </w:rPr>
              <w:t>130 mm x 30 mm</w:t>
            </w:r>
          </w:p>
        </w:tc>
      </w:tr>
      <w:tr>
        <w:tc>
          <w:tcPr>
            <w:tcW w:type="dxa" w:w="4419"/>
            <w:shd w:val="clear" w:color="auto" w:fill="D6E4F0"/>
          </w:tcPr>
          <w:p>
            <w:pPr>
              <w:spacing w:before="40" w:after="40"/>
              <w:ind w:firstLine="0"/>
            </w:pPr>
            <w:r/>
            <w:r>
              <w:rPr>
                <w:rFonts w:ascii="Times New Roman" w:hAnsi="Times New Roman"/>
                <w:sz w:val="22"/>
              </w:rPr>
              <w:t>Layer</w:t>
            </w:r>
          </w:p>
        </w:tc>
        <w:tc>
          <w:tcPr>
            <w:tcW w:type="dxa" w:w="4419"/>
            <w:shd w:val="clear" w:color="auto" w:fill="D6E4F0"/>
          </w:tcPr>
          <w:p>
            <w:pPr>
              <w:spacing w:before="40" w:after="40"/>
              <w:ind w:firstLine="0"/>
            </w:pPr>
            <w:r/>
            <w:r>
              <w:rPr>
                <w:rFonts w:ascii="Times New Roman" w:hAnsi="Times New Roman"/>
                <w:sz w:val="22"/>
              </w:rPr>
              <w:t>2-layer</w:t>
            </w:r>
          </w:p>
        </w:tc>
      </w:tr>
      <w:tr>
        <w:tc>
          <w:tcPr>
            <w:tcW w:type="dxa" w:w="4419"/>
            <w:shd w:val="clear" w:color="auto" w:fill="FFFFFF"/>
          </w:tcPr>
          <w:p>
            <w:pPr>
              <w:spacing w:before="40" w:after="40"/>
              <w:ind w:firstLine="0"/>
            </w:pPr>
            <w:r/>
            <w:r>
              <w:rPr>
                <w:rFonts w:ascii="Times New Roman" w:hAnsi="Times New Roman"/>
                <w:sz w:val="22"/>
              </w:rPr>
              <w:t>Material</w:t>
            </w:r>
          </w:p>
        </w:tc>
        <w:tc>
          <w:tcPr>
            <w:tcW w:type="dxa" w:w="4419"/>
            <w:shd w:val="clear" w:color="auto" w:fill="FFFFFF"/>
          </w:tcPr>
          <w:p>
            <w:pPr>
              <w:spacing w:before="40" w:after="40"/>
              <w:ind w:firstLine="0"/>
            </w:pPr>
            <w:r/>
            <w:r>
              <w:rPr>
                <w:rFonts w:ascii="Times New Roman" w:hAnsi="Times New Roman"/>
                <w:sz w:val="22"/>
              </w:rPr>
              <w:t>FR4, tebal 1.6 mm</w:t>
            </w:r>
          </w:p>
        </w:tc>
      </w:tr>
      <w:tr>
        <w:tc>
          <w:tcPr>
            <w:tcW w:type="dxa" w:w="4419"/>
            <w:shd w:val="clear" w:color="auto" w:fill="D6E4F0"/>
          </w:tcPr>
          <w:p>
            <w:pPr>
              <w:spacing w:before="40" w:after="40"/>
              <w:ind w:firstLine="0"/>
            </w:pPr>
            <w:r/>
            <w:r>
              <w:rPr>
                <w:rFonts w:ascii="Times New Roman" w:hAnsi="Times New Roman"/>
                <w:sz w:val="22"/>
              </w:rPr>
              <w:t>Surface Finish</w:t>
            </w:r>
          </w:p>
        </w:tc>
        <w:tc>
          <w:tcPr>
            <w:tcW w:type="dxa" w:w="4419"/>
            <w:shd w:val="clear" w:color="auto" w:fill="D6E4F0"/>
          </w:tcPr>
          <w:p>
            <w:pPr>
              <w:spacing w:before="40" w:after="40"/>
              <w:ind w:firstLine="0"/>
            </w:pPr>
            <w:r/>
            <w:r>
              <w:rPr>
                <w:rFonts w:ascii="Times New Roman" w:hAnsi="Times New Roman"/>
                <w:sz w:val="22"/>
              </w:rPr>
              <w:t>HASL Lead-free</w:t>
            </w:r>
          </w:p>
        </w:tc>
      </w:tr>
      <w:tr>
        <w:tc>
          <w:tcPr>
            <w:tcW w:type="dxa" w:w="4419"/>
            <w:shd w:val="clear" w:color="auto" w:fill="FFFFFF"/>
          </w:tcPr>
          <w:p>
            <w:pPr>
              <w:spacing w:before="40" w:after="40"/>
              <w:ind w:firstLine="0"/>
            </w:pPr>
            <w:r/>
            <w:r>
              <w:rPr>
                <w:rFonts w:ascii="Times New Roman" w:hAnsi="Times New Roman"/>
                <w:sz w:val="22"/>
              </w:rPr>
              <w:t>Copper Weight</w:t>
            </w:r>
          </w:p>
        </w:tc>
        <w:tc>
          <w:tcPr>
            <w:tcW w:type="dxa" w:w="4419"/>
            <w:shd w:val="clear" w:color="auto" w:fill="FFFFFF"/>
          </w:tcPr>
          <w:p>
            <w:pPr>
              <w:spacing w:before="40" w:after="40"/>
              <w:ind w:firstLine="0"/>
            </w:pPr>
            <w:r/>
            <w:r>
              <w:rPr>
                <w:rFonts w:ascii="Times New Roman" w:hAnsi="Times New Roman"/>
                <w:sz w:val="22"/>
              </w:rPr>
              <w:t>1 oz</w:t>
            </w:r>
          </w:p>
        </w:tc>
      </w:tr>
      <w:tr>
        <w:tc>
          <w:tcPr>
            <w:tcW w:type="dxa" w:w="4419"/>
            <w:shd w:val="clear" w:color="auto" w:fill="D6E4F0"/>
          </w:tcPr>
          <w:p>
            <w:pPr>
              <w:spacing w:before="40" w:after="40"/>
              <w:ind w:firstLine="0"/>
            </w:pPr>
            <w:r/>
            <w:r>
              <w:rPr>
                <w:rFonts w:ascii="Times New Roman" w:hAnsi="Times New Roman"/>
                <w:sz w:val="22"/>
              </w:rPr>
              <w:t>Solder Mask</w:t>
            </w:r>
          </w:p>
        </w:tc>
        <w:tc>
          <w:tcPr>
            <w:tcW w:type="dxa" w:w="4419"/>
            <w:shd w:val="clear" w:color="auto" w:fill="D6E4F0"/>
          </w:tcPr>
          <w:p>
            <w:pPr>
              <w:spacing w:before="40" w:after="40"/>
              <w:ind w:firstLine="0"/>
            </w:pPr>
            <w:r/>
            <w:r>
              <w:rPr>
                <w:rFonts w:ascii="Times New Roman" w:hAnsi="Times New Roman"/>
                <w:sz w:val="22"/>
              </w:rPr>
              <w:t>Hitam (opsional)</w:t>
            </w:r>
          </w:p>
        </w:tc>
      </w:tr>
      <w:tr>
        <w:tc>
          <w:tcPr>
            <w:tcW w:type="dxa" w:w="4419"/>
            <w:shd w:val="clear" w:color="auto" w:fill="FFFFFF"/>
          </w:tcPr>
          <w:p>
            <w:pPr>
              <w:spacing w:before="40" w:after="40"/>
              <w:ind w:firstLine="0"/>
            </w:pPr>
            <w:r/>
            <w:r>
              <w:rPr>
                <w:rFonts w:ascii="Times New Roman" w:hAnsi="Times New Roman"/>
                <w:sz w:val="22"/>
              </w:rPr>
              <w:t>Silkscreen</w:t>
            </w:r>
          </w:p>
        </w:tc>
        <w:tc>
          <w:tcPr>
            <w:tcW w:type="dxa" w:w="4419"/>
            <w:shd w:val="clear" w:color="auto" w:fill="FFFFFF"/>
          </w:tcPr>
          <w:p>
            <w:pPr>
              <w:spacing w:before="40" w:after="40"/>
              <w:ind w:firstLine="0"/>
            </w:pPr>
            <w:r/>
            <w:r>
              <w:rPr>
                <w:rFonts w:ascii="Times New Roman" w:hAnsi="Times New Roman"/>
                <w:sz w:val="22"/>
              </w:rPr>
              <w:t>Putih</w:t>
            </w:r>
          </w:p>
        </w:tc>
      </w:tr>
    </w:tbl>
    <w:p>
      <w:pPr>
        <w:spacing w:before="0" w:after="0" w:line="240" w:lineRule="auto"/>
      </w:pPr>
    </w:p>
    <w:p>
      <w:pPr>
        <w:spacing w:line="276" w:lineRule="auto" w:before="80" w:after="60"/>
        <w:ind w:firstLine="0"/>
        <w:jc w:val="left"/>
      </w:pPr>
      <w:r>
        <w:rPr>
          <w:rFonts w:ascii="Times New Roman" w:hAnsi="Times New Roman"/>
          <w:b/>
          <w:i/>
          <w:sz w:val="24"/>
        </w:rPr>
        <w:t>Komponen Utama PCB Sensor Line</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F3864"/>
          </w:tcPr>
          <w:p>
            <w:pPr>
              <w:spacing w:before="40" w:after="40"/>
              <w:ind w:firstLine="0"/>
            </w:pPr>
            <w:r/>
            <w:r>
              <w:rPr>
                <w:rFonts w:ascii="Times New Roman" w:hAnsi="Times New Roman"/>
                <w:b/>
                <w:color w:val="FFFFFF"/>
                <w:sz w:val="22"/>
              </w:rPr>
              <w:t>Komponen</w:t>
            </w:r>
          </w:p>
        </w:tc>
        <w:tc>
          <w:tcPr>
            <w:tcW w:type="dxa" w:w="2946"/>
            <w:shd w:val="clear" w:color="auto" w:fill="1F3864"/>
          </w:tcPr>
          <w:p>
            <w:pPr>
              <w:spacing w:before="40" w:after="40"/>
              <w:ind w:firstLine="0"/>
            </w:pPr>
            <w:r/>
            <w:r>
              <w:rPr>
                <w:rFonts w:ascii="Times New Roman" w:hAnsi="Times New Roman"/>
                <w:b/>
                <w:color w:val="FFFFFF"/>
                <w:sz w:val="22"/>
              </w:rPr>
              <w:t>Fungsi</w:t>
            </w:r>
          </w:p>
        </w:tc>
        <w:tc>
          <w:tcPr>
            <w:tcW w:type="dxa" w:w="2946"/>
            <w:shd w:val="clear" w:color="auto" w:fill="1F3864"/>
          </w:tcPr>
          <w:p>
            <w:pPr>
              <w:spacing w:before="40" w:after="40"/>
              <w:ind w:firstLine="0"/>
            </w:pPr>
            <w:r/>
            <w:r>
              <w:rPr>
                <w:rFonts w:ascii="Times New Roman" w:hAnsi="Times New Roman"/>
                <w:b/>
                <w:color w:val="FFFFFF"/>
                <w:sz w:val="22"/>
              </w:rPr>
              <w:t>Catatan</w:t>
            </w:r>
          </w:p>
        </w:tc>
      </w:tr>
      <w:tr>
        <w:tc>
          <w:tcPr>
            <w:tcW w:type="dxa" w:w="2946"/>
            <w:shd w:val="clear" w:color="auto" w:fill="FFFFFF"/>
          </w:tcPr>
          <w:p>
            <w:pPr>
              <w:spacing w:before="40" w:after="40"/>
              <w:ind w:firstLine="0"/>
            </w:pPr>
            <w:r/>
            <w:r>
              <w:rPr>
                <w:rFonts w:ascii="Times New Roman" w:hAnsi="Times New Roman"/>
                <w:sz w:val="22"/>
              </w:rPr>
              <w:t>Photodioda x12</w:t>
            </w:r>
          </w:p>
        </w:tc>
        <w:tc>
          <w:tcPr>
            <w:tcW w:type="dxa" w:w="2946"/>
            <w:shd w:val="clear" w:color="auto" w:fill="FFFFFF"/>
          </w:tcPr>
          <w:p>
            <w:pPr>
              <w:spacing w:before="40" w:after="40"/>
              <w:ind w:firstLine="0"/>
            </w:pPr>
            <w:r/>
            <w:r>
              <w:rPr>
                <w:rFonts w:ascii="Times New Roman" w:hAnsi="Times New Roman"/>
                <w:sz w:val="22"/>
              </w:rPr>
              <w:t>Sensor reflektif garis</w:t>
            </w:r>
          </w:p>
        </w:tc>
        <w:tc>
          <w:tcPr>
            <w:tcW w:type="dxa" w:w="2946"/>
            <w:shd w:val="clear" w:color="auto" w:fill="FFFFFF"/>
          </w:tcPr>
          <w:p>
            <w:pPr>
              <w:spacing w:before="40" w:after="40"/>
              <w:ind w:firstLine="0"/>
            </w:pPr>
            <w:r/>
            <w:r>
              <w:rPr>
                <w:rFonts w:ascii="Times New Roman" w:hAnsi="Times New Roman"/>
                <w:sz w:val="22"/>
              </w:rPr>
              <w:t>Infrared, 5mm pitch</w:t>
            </w:r>
          </w:p>
        </w:tc>
      </w:tr>
      <w:tr>
        <w:tc>
          <w:tcPr>
            <w:tcW w:type="dxa" w:w="2946"/>
            <w:shd w:val="clear" w:color="auto" w:fill="D6E4F0"/>
          </w:tcPr>
          <w:p>
            <w:pPr>
              <w:spacing w:before="40" w:after="40"/>
              <w:ind w:firstLine="0"/>
            </w:pPr>
            <w:r/>
            <w:r>
              <w:rPr>
                <w:rFonts w:ascii="Times New Roman" w:hAnsi="Times New Roman"/>
                <w:sz w:val="22"/>
              </w:rPr>
              <w:t>LED Infrared x12</w:t>
            </w:r>
          </w:p>
        </w:tc>
        <w:tc>
          <w:tcPr>
            <w:tcW w:type="dxa" w:w="2946"/>
            <w:shd w:val="clear" w:color="auto" w:fill="D6E4F0"/>
          </w:tcPr>
          <w:p>
            <w:pPr>
              <w:spacing w:before="40" w:after="40"/>
              <w:ind w:firstLine="0"/>
            </w:pPr>
            <w:r/>
            <w:r>
              <w:rPr>
                <w:rFonts w:ascii="Times New Roman" w:hAnsi="Times New Roman"/>
                <w:sz w:val="22"/>
              </w:rPr>
              <w:t>Emitter garis</w:t>
            </w:r>
          </w:p>
        </w:tc>
        <w:tc>
          <w:tcPr>
            <w:tcW w:type="dxa" w:w="2946"/>
            <w:shd w:val="clear" w:color="auto" w:fill="D6E4F0"/>
          </w:tcPr>
          <w:p>
            <w:pPr>
              <w:spacing w:before="40" w:after="40"/>
              <w:ind w:firstLine="0"/>
            </w:pPr>
            <w:r/>
            <w:r>
              <w:rPr>
                <w:rFonts w:ascii="Times New Roman" w:hAnsi="Times New Roman"/>
                <w:sz w:val="22"/>
              </w:rPr>
              <w:t>Resistor seri 68 Ohm</w:t>
            </w:r>
          </w:p>
        </w:tc>
      </w:tr>
      <w:tr>
        <w:tc>
          <w:tcPr>
            <w:tcW w:type="dxa" w:w="2946"/>
            <w:shd w:val="clear" w:color="auto" w:fill="FFFFFF"/>
          </w:tcPr>
          <w:p>
            <w:pPr>
              <w:spacing w:before="40" w:after="40"/>
              <w:ind w:firstLine="0"/>
            </w:pPr>
            <w:r/>
            <w:r>
              <w:rPr>
                <w:rFonts w:ascii="Times New Roman" w:hAnsi="Times New Roman"/>
                <w:sz w:val="22"/>
              </w:rPr>
              <w:t>74HC165 x2</w:t>
            </w:r>
          </w:p>
        </w:tc>
        <w:tc>
          <w:tcPr>
            <w:tcW w:type="dxa" w:w="2946"/>
            <w:shd w:val="clear" w:color="auto" w:fill="FFFFFF"/>
          </w:tcPr>
          <w:p>
            <w:pPr>
              <w:spacing w:before="40" w:after="40"/>
              <w:ind w:firstLine="0"/>
            </w:pPr>
            <w:r/>
            <w:r>
              <w:rPr>
                <w:rFonts w:ascii="Times New Roman" w:hAnsi="Times New Roman"/>
                <w:sz w:val="22"/>
              </w:rPr>
              <w:t>Shift Register 8-bit parallel-in &gt; serial-out</w:t>
            </w:r>
          </w:p>
        </w:tc>
        <w:tc>
          <w:tcPr>
            <w:tcW w:type="dxa" w:w="2946"/>
            <w:shd w:val="clear" w:color="auto" w:fill="FFFFFF"/>
          </w:tcPr>
          <w:p>
            <w:pPr>
              <w:spacing w:before="40" w:after="40"/>
              <w:ind w:firstLine="0"/>
            </w:pPr>
            <w:r/>
            <w:r>
              <w:rPr>
                <w:rFonts w:ascii="Times New Roman" w:hAnsi="Times New Roman"/>
                <w:sz w:val="22"/>
              </w:rPr>
              <w:t>Multiplexing 12 sensor ke 3 pin SPI</w:t>
            </w:r>
          </w:p>
        </w:tc>
      </w:tr>
      <w:tr>
        <w:tc>
          <w:tcPr>
            <w:tcW w:type="dxa" w:w="2946"/>
            <w:shd w:val="clear" w:color="auto" w:fill="D6E4F0"/>
          </w:tcPr>
          <w:p>
            <w:pPr>
              <w:spacing w:before="40" w:after="40"/>
              <w:ind w:firstLine="0"/>
            </w:pPr>
            <w:r/>
            <w:r>
              <w:rPr>
                <w:rFonts w:ascii="Times New Roman" w:hAnsi="Times New Roman"/>
                <w:sz w:val="22"/>
              </w:rPr>
              <w:t>Konektor IDC 10-pin</w:t>
            </w:r>
          </w:p>
        </w:tc>
        <w:tc>
          <w:tcPr>
            <w:tcW w:type="dxa" w:w="2946"/>
            <w:shd w:val="clear" w:color="auto" w:fill="D6E4F0"/>
          </w:tcPr>
          <w:p>
            <w:pPr>
              <w:spacing w:before="40" w:after="40"/>
              <w:ind w:firstLine="0"/>
            </w:pPr>
            <w:r/>
            <w:r>
              <w:rPr>
                <w:rFonts w:ascii="Times New Roman" w:hAnsi="Times New Roman"/>
                <w:sz w:val="22"/>
              </w:rPr>
              <w:t>Interface ke PCB MAIN</w:t>
            </w:r>
          </w:p>
        </w:tc>
        <w:tc>
          <w:tcPr>
            <w:tcW w:type="dxa" w:w="2946"/>
            <w:shd w:val="clear" w:color="auto" w:fill="D6E4F0"/>
          </w:tcPr>
          <w:p>
            <w:pPr>
              <w:spacing w:before="40" w:after="40"/>
              <w:ind w:firstLine="0"/>
            </w:pPr>
            <w:r/>
            <w:r>
              <w:rPr>
                <w:rFonts w:ascii="Times New Roman" w:hAnsi="Times New Roman"/>
                <w:sz w:val="22"/>
              </w:rPr>
              <w:t>VCC, GND, SPI (CLK, MISO, CS)</w:t>
            </w:r>
          </w:p>
        </w:tc>
      </w:tr>
      <w:tr>
        <w:tc>
          <w:tcPr>
            <w:tcW w:type="dxa" w:w="2946"/>
            <w:shd w:val="clear" w:color="auto" w:fill="FFFFFF"/>
          </w:tcPr>
          <w:p>
            <w:pPr>
              <w:spacing w:before="40" w:after="40"/>
              <w:ind w:firstLine="0"/>
            </w:pPr>
            <w:r/>
            <w:r>
              <w:rPr>
                <w:rFonts w:ascii="Times New Roman" w:hAnsi="Times New Roman"/>
                <w:sz w:val="22"/>
              </w:rPr>
              <w:t>Resistor pull-down x12</w:t>
            </w:r>
          </w:p>
        </w:tc>
        <w:tc>
          <w:tcPr>
            <w:tcW w:type="dxa" w:w="2946"/>
            <w:shd w:val="clear" w:color="auto" w:fill="FFFFFF"/>
          </w:tcPr>
          <w:p>
            <w:pPr>
              <w:spacing w:before="40" w:after="40"/>
              <w:ind w:firstLine="0"/>
            </w:pPr>
            <w:r/>
            <w:r>
              <w:rPr>
                <w:rFonts w:ascii="Times New Roman" w:hAnsi="Times New Roman"/>
                <w:sz w:val="22"/>
              </w:rPr>
              <w:t>Bias photodioda</w:t>
            </w:r>
          </w:p>
        </w:tc>
        <w:tc>
          <w:tcPr>
            <w:tcW w:type="dxa" w:w="2946"/>
            <w:shd w:val="clear" w:color="auto" w:fill="FFFFFF"/>
          </w:tcPr>
          <w:p>
            <w:pPr>
              <w:spacing w:before="40" w:after="40"/>
              <w:ind w:firstLine="0"/>
            </w:pPr>
            <w:r/>
            <w:r>
              <w:rPr>
                <w:rFonts w:ascii="Times New Roman" w:hAnsi="Times New Roman"/>
                <w:sz w:val="22"/>
              </w:rPr>
              <w:t>10 kOhm</w:t>
            </w:r>
          </w:p>
        </w:tc>
      </w:tr>
      <w:tr>
        <w:tc>
          <w:tcPr>
            <w:tcW w:type="dxa" w:w="2946"/>
            <w:shd w:val="clear" w:color="auto" w:fill="D6E4F0"/>
          </w:tcPr>
          <w:p>
            <w:pPr>
              <w:spacing w:before="40" w:after="40"/>
              <w:ind w:firstLine="0"/>
            </w:pPr>
            <w:r/>
            <w:r>
              <w:rPr>
                <w:rFonts w:ascii="Times New Roman" w:hAnsi="Times New Roman"/>
                <w:sz w:val="22"/>
              </w:rPr>
              <w:t>Trimpot x2</w:t>
            </w:r>
          </w:p>
        </w:tc>
        <w:tc>
          <w:tcPr>
            <w:tcW w:type="dxa" w:w="2946"/>
            <w:shd w:val="clear" w:color="auto" w:fill="D6E4F0"/>
          </w:tcPr>
          <w:p>
            <w:pPr>
              <w:spacing w:before="40" w:after="40"/>
              <w:ind w:firstLine="0"/>
            </w:pPr>
            <w:r/>
            <w:r>
              <w:rPr>
                <w:rFonts w:ascii="Times New Roman" w:hAnsi="Times New Roman"/>
                <w:sz w:val="22"/>
              </w:rPr>
              <w:t>Threshold sensitivity</w:t>
            </w:r>
          </w:p>
        </w:tc>
        <w:tc>
          <w:tcPr>
            <w:tcW w:type="dxa" w:w="2946"/>
            <w:shd w:val="clear" w:color="auto" w:fill="D6E4F0"/>
          </w:tcPr>
          <w:p>
            <w:pPr>
              <w:spacing w:before="40" w:after="40"/>
              <w:ind w:firstLine="0"/>
            </w:pPr>
            <w:r/>
            <w:r>
              <w:rPr>
                <w:rFonts w:ascii="Times New Roman" w:hAnsi="Times New Roman"/>
                <w:sz w:val="22"/>
              </w:rPr>
              <w:t>10 kOhm, opsional per 8 sensor</w:t>
            </w:r>
          </w:p>
        </w:tc>
      </w:tr>
    </w:tbl>
    <w:p>
      <w:pPr>
        <w:spacing w:before="0" w:after="0" w:line="240" w:lineRule="auto"/>
      </w:pPr>
    </w:p>
    <w:p>
      <w:pPr>
        <w:spacing w:line="276" w:lineRule="auto" w:before="80" w:after="60"/>
        <w:ind w:firstLine="0"/>
        <w:jc w:val="left"/>
      </w:pPr>
      <w:r>
        <w:rPr>
          <w:rFonts w:ascii="Times New Roman" w:hAnsi="Times New Roman"/>
          <w:b/>
          <w:i/>
          <w:sz w:val="24"/>
        </w:rPr>
        <w:t>Catatan Desain PCB Sensor Line</w:t>
      </w:r>
    </w:p>
    <w:p>
      <w:pPr>
        <w:pStyle w:val="ListBullet"/>
        <w:spacing w:line="276" w:lineRule="auto" w:before="40" w:after="40"/>
        <w:ind w:firstLine="0"/>
      </w:pPr>
      <w:r>
        <w:rPr>
          <w:rFonts w:ascii="Times New Roman" w:hAnsi="Times New Roman"/>
          <w:sz w:val="24"/>
        </w:rPr>
        <w:t>Jarak antar sensor: 10 mm center-to-center (optimal untuk garis lebar 25 mm).</w:t>
      </w:r>
    </w:p>
    <w:p>
      <w:pPr>
        <w:pStyle w:val="ListBullet"/>
        <w:spacing w:line="276" w:lineRule="auto" w:before="40" w:after="40"/>
        <w:ind w:firstLine="0"/>
      </w:pPr>
      <w:r>
        <w:rPr>
          <w:rFonts w:ascii="Times New Roman" w:hAnsi="Times New Roman"/>
          <w:sz w:val="24"/>
        </w:rPr>
        <w:t>LED IR dan photodioda dipasang sejajar, arah menghadap lahan (ke bawah).</w:t>
      </w:r>
    </w:p>
    <w:p>
      <w:pPr>
        <w:pStyle w:val="ListBullet"/>
        <w:spacing w:line="276" w:lineRule="auto" w:before="40" w:after="40"/>
        <w:ind w:firstLine="0"/>
      </w:pPr>
      <w:r>
        <w:rPr>
          <w:rFonts w:ascii="Times New Roman" w:hAnsi="Times New Roman"/>
          <w:sz w:val="24"/>
        </w:rPr>
        <w:t>74HC165 dipilih karena hanya butuh 3 jalur SPI, tidak perlu level shifting (compatible 3.3V), dan dapat di-daisy-chain untuk 16+ sensor.</w:t>
      </w:r>
    </w:p>
    <w:p>
      <w:pPr>
        <w:pStyle w:val="ListBullet"/>
        <w:spacing w:line="276" w:lineRule="auto" w:before="40" w:after="40"/>
        <w:ind w:firstLine="0"/>
      </w:pPr>
      <w:r>
        <w:rPr>
          <w:rFonts w:ascii="Times New Roman" w:hAnsi="Times New Roman"/>
          <w:sz w:val="24"/>
        </w:rPr>
        <w:t>Hubungan ke PCB MAIN: kabel flat 10-pin (IDC connector).</w:t>
      </w:r>
    </w:p>
    <w:p>
      <w:pPr>
        <w:spacing w:line="276" w:lineRule="auto" w:before="120" w:after="60"/>
        <w:ind w:firstLine="0"/>
        <w:jc w:val="left"/>
      </w:pPr>
      <w:bookmarkStart w:id="4" w:name="bagian_C"/>
      <w:r>
        <w:rPr>
          <w:rFonts w:ascii="Times New Roman" w:hAnsi="Times New Roman"/>
          <w:b/>
          <w:i w:val="0"/>
          <w:sz w:val="26"/>
        </w:rPr>
        <w:t>C. BILL OF MATERIALS (BOM)</w:t>
      </w:r>
      <w:bookmarkEnd w:id="4"/>
    </w:p>
    <w:p>
      <w:pPr>
        <w:spacing w:line="276" w:lineRule="auto" w:before="100" w:after="60"/>
        <w:ind w:firstLine="0"/>
        <w:jc w:val="left"/>
      </w:pPr>
      <w:r>
        <w:rPr>
          <w:rFonts w:ascii="Times New Roman" w:hAnsi="Times New Roman"/>
          <w:b/>
          <w:i w:val="0"/>
          <w:sz w:val="24"/>
        </w:rPr>
        <w:t>C.1 BOM PCB MAIN</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1F3864"/>
          </w:tcPr>
          <w:p>
            <w:pPr>
              <w:spacing w:before="40" w:after="40"/>
              <w:ind w:firstLine="0"/>
            </w:pPr>
            <w:r/>
            <w:r>
              <w:rPr>
                <w:rFonts w:ascii="Times New Roman" w:hAnsi="Times New Roman"/>
                <w:b/>
                <w:color w:val="FFFFFF"/>
                <w:sz w:val="22"/>
              </w:rPr>
              <w:t>No</w:t>
            </w:r>
          </w:p>
        </w:tc>
        <w:tc>
          <w:tcPr>
            <w:tcW w:type="dxa" w:w="1263"/>
            <w:shd w:val="clear" w:color="auto" w:fill="1F3864"/>
          </w:tcPr>
          <w:p>
            <w:pPr>
              <w:spacing w:before="40" w:after="40"/>
              <w:ind w:firstLine="0"/>
            </w:pPr>
            <w:r/>
            <w:r>
              <w:rPr>
                <w:rFonts w:ascii="Times New Roman" w:hAnsi="Times New Roman"/>
                <w:b/>
                <w:color w:val="FFFFFF"/>
                <w:sz w:val="22"/>
              </w:rPr>
              <w:t>Komponen</w:t>
            </w:r>
          </w:p>
        </w:tc>
        <w:tc>
          <w:tcPr>
            <w:tcW w:type="dxa" w:w="1263"/>
            <w:shd w:val="clear" w:color="auto" w:fill="1F3864"/>
          </w:tcPr>
          <w:p>
            <w:pPr>
              <w:spacing w:before="40" w:after="40"/>
              <w:ind w:firstLine="0"/>
            </w:pPr>
            <w:r/>
            <w:r>
              <w:rPr>
                <w:rFonts w:ascii="Times New Roman" w:hAnsi="Times New Roman"/>
                <w:b/>
                <w:color w:val="FFFFFF"/>
                <w:sz w:val="22"/>
              </w:rPr>
              <w:t>Nilai/Tipe</w:t>
            </w:r>
          </w:p>
        </w:tc>
        <w:tc>
          <w:tcPr>
            <w:tcW w:type="dxa" w:w="1263"/>
            <w:shd w:val="clear" w:color="auto" w:fill="1F3864"/>
          </w:tcPr>
          <w:p>
            <w:pPr>
              <w:spacing w:before="40" w:after="40"/>
              <w:ind w:firstLine="0"/>
            </w:pPr>
            <w:r/>
            <w:r>
              <w:rPr>
                <w:rFonts w:ascii="Times New Roman" w:hAnsi="Times New Roman"/>
                <w:b/>
                <w:color w:val="FFFFFF"/>
                <w:sz w:val="22"/>
              </w:rPr>
              <w:t>Package</w:t>
            </w:r>
          </w:p>
        </w:tc>
        <w:tc>
          <w:tcPr>
            <w:tcW w:type="dxa" w:w="1263"/>
            <w:shd w:val="clear" w:color="auto" w:fill="1F3864"/>
          </w:tcPr>
          <w:p>
            <w:pPr>
              <w:spacing w:before="40" w:after="40"/>
              <w:ind w:firstLine="0"/>
            </w:pPr>
            <w:r/>
            <w:r>
              <w:rPr>
                <w:rFonts w:ascii="Times New Roman" w:hAnsi="Times New Roman"/>
                <w:b/>
                <w:color w:val="FFFFFF"/>
                <w:sz w:val="22"/>
              </w:rPr>
              <w:t>LCSC Part#</w:t>
            </w:r>
          </w:p>
        </w:tc>
        <w:tc>
          <w:tcPr>
            <w:tcW w:type="dxa" w:w="1263"/>
            <w:shd w:val="clear" w:color="auto" w:fill="1F3864"/>
          </w:tcPr>
          <w:p>
            <w:pPr>
              <w:spacing w:before="40" w:after="40"/>
              <w:ind w:firstLine="0"/>
            </w:pPr>
            <w:r/>
            <w:r>
              <w:rPr>
                <w:rFonts w:ascii="Times New Roman" w:hAnsi="Times New Roman"/>
                <w:b/>
                <w:color w:val="FFFFFF"/>
                <w:sz w:val="22"/>
              </w:rPr>
              <w:t>Qty</w:t>
            </w:r>
          </w:p>
        </w:tc>
        <w:tc>
          <w:tcPr>
            <w:tcW w:type="dxa" w:w="1263"/>
            <w:shd w:val="clear" w:color="auto" w:fill="1F3864"/>
          </w:tcPr>
          <w:p>
            <w:pPr>
              <w:spacing w:before="40" w:after="40"/>
              <w:ind w:firstLine="0"/>
            </w:pPr>
            <w:r/>
            <w:r>
              <w:rPr>
                <w:rFonts w:ascii="Times New Roman" w:hAnsi="Times New Roman"/>
                <w:b/>
                <w:color w:val="FFFFFF"/>
                <w:sz w:val="22"/>
              </w:rPr>
              <w:t>Harga Est. (Rp)</w:t>
            </w:r>
          </w:p>
        </w:tc>
      </w:tr>
      <w:tr>
        <w:tc>
          <w:tcPr>
            <w:tcW w:type="dxa" w:w="1263"/>
            <w:shd w:val="clear" w:color="auto" w:fill="FFFFFF"/>
          </w:tcPr>
          <w:p>
            <w:pPr>
              <w:spacing w:before="40" w:after="40"/>
              <w:ind w:firstLine="0"/>
            </w:pPr>
            <w:r/>
            <w:r>
              <w:rPr>
                <w:rFonts w:ascii="Times New Roman" w:hAnsi="Times New Roman"/>
                <w:sz w:val="22"/>
              </w:rPr>
              <w:t>1</w:t>
            </w:r>
          </w:p>
        </w:tc>
        <w:tc>
          <w:tcPr>
            <w:tcW w:type="dxa" w:w="1263"/>
            <w:shd w:val="clear" w:color="auto" w:fill="FFFFFF"/>
          </w:tcPr>
          <w:p>
            <w:pPr>
              <w:spacing w:before="40" w:after="40"/>
              <w:ind w:firstLine="0"/>
            </w:pPr>
            <w:r/>
            <w:r>
              <w:rPr>
                <w:rFonts w:ascii="Times New Roman" w:hAnsi="Times New Roman"/>
                <w:sz w:val="22"/>
              </w:rPr>
              <w:t>ESP32-S2-WROOM-1</w:t>
            </w:r>
          </w:p>
        </w:tc>
        <w:tc>
          <w:tcPr>
            <w:tcW w:type="dxa" w:w="1263"/>
            <w:shd w:val="clear" w:color="auto" w:fill="FFFFFF"/>
          </w:tcPr>
          <w:p>
            <w:pPr>
              <w:spacing w:before="40" w:after="40"/>
              <w:ind w:firstLine="0"/>
            </w:pPr>
            <w:r/>
            <w:r>
              <w:rPr>
                <w:rFonts w:ascii="Times New Roman" w:hAnsi="Times New Roman"/>
                <w:sz w:val="22"/>
              </w:rPr>
              <w:t>ESP32-S2</w:t>
            </w:r>
          </w:p>
        </w:tc>
        <w:tc>
          <w:tcPr>
            <w:tcW w:type="dxa" w:w="1263"/>
            <w:shd w:val="clear" w:color="auto" w:fill="FFFFFF"/>
          </w:tcPr>
          <w:p>
            <w:pPr>
              <w:spacing w:before="40" w:after="40"/>
              <w:ind w:firstLine="0"/>
            </w:pPr>
            <w:r/>
            <w:r>
              <w:rPr>
                <w:rFonts w:ascii="Times New Roman" w:hAnsi="Times New Roman"/>
                <w:sz w:val="22"/>
              </w:rPr>
              <w:t>Module</w:t>
            </w:r>
          </w:p>
        </w:tc>
        <w:tc>
          <w:tcPr>
            <w:tcW w:type="dxa" w:w="1263"/>
            <w:shd w:val="clear" w:color="auto" w:fill="FFFFFF"/>
          </w:tcPr>
          <w:p>
            <w:pPr>
              <w:spacing w:before="40" w:after="40"/>
              <w:ind w:firstLine="0"/>
            </w:pPr>
            <w:r/>
            <w:r>
              <w:rPr>
                <w:rFonts w:ascii="Times New Roman" w:hAnsi="Times New Roman"/>
                <w:sz w:val="22"/>
              </w:rPr>
              <w:t>C701342</w:t>
            </w:r>
          </w:p>
        </w:tc>
        <w:tc>
          <w:tcPr>
            <w:tcW w:type="dxa" w:w="1263"/>
            <w:shd w:val="clear" w:color="auto" w:fill="FFFFFF"/>
          </w:tcPr>
          <w:p>
            <w:pPr>
              <w:spacing w:before="40" w:after="40"/>
              <w:ind w:firstLine="0"/>
            </w:pPr>
            <w:r/>
            <w:r>
              <w:rPr>
                <w:rFonts w:ascii="Times New Roman" w:hAnsi="Times New Roman"/>
                <w:sz w:val="22"/>
              </w:rPr>
              <w:t>1</w:t>
            </w:r>
          </w:p>
        </w:tc>
        <w:tc>
          <w:tcPr>
            <w:tcW w:type="dxa" w:w="1263"/>
            <w:shd w:val="clear" w:color="auto" w:fill="FFFFFF"/>
          </w:tcPr>
          <w:p>
            <w:pPr>
              <w:spacing w:before="40" w:after="40"/>
              <w:ind w:firstLine="0"/>
            </w:pPr>
            <w:r/>
            <w:r>
              <w:rPr>
                <w:rFonts w:ascii="Times New Roman" w:hAnsi="Times New Roman"/>
                <w:sz w:val="22"/>
              </w:rPr>
              <w:t>75.000</w:t>
            </w:r>
          </w:p>
        </w:tc>
      </w:tr>
      <w:tr>
        <w:tc>
          <w:tcPr>
            <w:tcW w:type="dxa" w:w="1263"/>
            <w:shd w:val="clear" w:color="auto" w:fill="D6E4F0"/>
          </w:tcPr>
          <w:p>
            <w:pPr>
              <w:spacing w:before="40" w:after="40"/>
              <w:ind w:firstLine="0"/>
            </w:pPr>
            <w:r/>
            <w:r>
              <w:rPr>
                <w:rFonts w:ascii="Times New Roman" w:hAnsi="Times New Roman"/>
                <w:sz w:val="22"/>
              </w:rPr>
              <w:t>2</w:t>
            </w:r>
          </w:p>
        </w:tc>
        <w:tc>
          <w:tcPr>
            <w:tcW w:type="dxa" w:w="1263"/>
            <w:shd w:val="clear" w:color="auto" w:fill="D6E4F0"/>
          </w:tcPr>
          <w:p>
            <w:pPr>
              <w:spacing w:before="40" w:after="40"/>
              <w:ind w:firstLine="0"/>
            </w:pPr>
            <w:r/>
            <w:r>
              <w:rPr>
                <w:rFonts w:ascii="Times New Roman" w:hAnsi="Times New Roman"/>
                <w:sz w:val="22"/>
              </w:rPr>
              <w:t>L293D</w:t>
            </w:r>
          </w:p>
        </w:tc>
        <w:tc>
          <w:tcPr>
            <w:tcW w:type="dxa" w:w="1263"/>
            <w:shd w:val="clear" w:color="auto" w:fill="D6E4F0"/>
          </w:tcPr>
          <w:p>
            <w:pPr>
              <w:spacing w:before="40" w:after="40"/>
              <w:ind w:firstLine="0"/>
            </w:pPr>
            <w:r/>
            <w:r>
              <w:rPr>
                <w:rFonts w:ascii="Times New Roman" w:hAnsi="Times New Roman"/>
                <w:sz w:val="22"/>
              </w:rPr>
              <w:t>Motor Driver</w:t>
            </w:r>
          </w:p>
        </w:tc>
        <w:tc>
          <w:tcPr>
            <w:tcW w:type="dxa" w:w="1263"/>
            <w:shd w:val="clear" w:color="auto" w:fill="D6E4F0"/>
          </w:tcPr>
          <w:p>
            <w:pPr>
              <w:spacing w:before="40" w:after="40"/>
              <w:ind w:firstLine="0"/>
            </w:pPr>
            <w:r/>
            <w:r>
              <w:rPr>
                <w:rFonts w:ascii="Times New Roman" w:hAnsi="Times New Roman"/>
                <w:sz w:val="22"/>
              </w:rPr>
              <w:t>SOIC-16</w:t>
            </w:r>
          </w:p>
        </w:tc>
        <w:tc>
          <w:tcPr>
            <w:tcW w:type="dxa" w:w="1263"/>
            <w:shd w:val="clear" w:color="auto" w:fill="D6E4F0"/>
          </w:tcPr>
          <w:p>
            <w:pPr>
              <w:spacing w:before="40" w:after="40"/>
              <w:ind w:firstLine="0"/>
            </w:pPr>
            <w:r/>
            <w:r>
              <w:rPr>
                <w:rFonts w:ascii="Times New Roman" w:hAnsi="Times New Roman"/>
                <w:sz w:val="22"/>
              </w:rPr>
              <w:t>C5948827</w:t>
            </w:r>
          </w:p>
        </w:tc>
        <w:tc>
          <w:tcPr>
            <w:tcW w:type="dxa" w:w="1263"/>
            <w:shd w:val="clear" w:color="auto" w:fill="D6E4F0"/>
          </w:tcPr>
          <w:p>
            <w:pPr>
              <w:spacing w:before="40" w:after="40"/>
              <w:ind w:firstLine="0"/>
            </w:pPr>
            <w:r/>
            <w:r>
              <w:rPr>
                <w:rFonts w:ascii="Times New Roman" w:hAnsi="Times New Roman"/>
                <w:sz w:val="22"/>
              </w:rPr>
              <w:t>1</w:t>
            </w:r>
          </w:p>
        </w:tc>
        <w:tc>
          <w:tcPr>
            <w:tcW w:type="dxa" w:w="1263"/>
            <w:shd w:val="clear" w:color="auto" w:fill="D6E4F0"/>
          </w:tcPr>
          <w:p>
            <w:pPr>
              <w:spacing w:before="40" w:after="40"/>
              <w:ind w:firstLine="0"/>
            </w:pPr>
            <w:r/>
            <w:r>
              <w:rPr>
                <w:rFonts w:ascii="Times New Roman" w:hAnsi="Times New Roman"/>
                <w:sz w:val="22"/>
              </w:rPr>
              <w:t>15.000</w:t>
            </w:r>
          </w:p>
        </w:tc>
      </w:tr>
      <w:tr>
        <w:tc>
          <w:tcPr>
            <w:tcW w:type="dxa" w:w="1263"/>
            <w:shd w:val="clear" w:color="auto" w:fill="FFFFFF"/>
          </w:tcPr>
          <w:p>
            <w:pPr>
              <w:spacing w:before="40" w:after="40"/>
              <w:ind w:firstLine="0"/>
            </w:pPr>
            <w:r/>
            <w:r>
              <w:rPr>
                <w:rFonts w:ascii="Times New Roman" w:hAnsi="Times New Roman"/>
                <w:sz w:val="22"/>
              </w:rPr>
              <w:t>3</w:t>
            </w:r>
          </w:p>
        </w:tc>
        <w:tc>
          <w:tcPr>
            <w:tcW w:type="dxa" w:w="1263"/>
            <w:shd w:val="clear" w:color="auto" w:fill="FFFFFF"/>
          </w:tcPr>
          <w:p>
            <w:pPr>
              <w:spacing w:before="40" w:after="40"/>
              <w:ind w:firstLine="0"/>
            </w:pPr>
            <w:r/>
            <w:r>
              <w:rPr>
                <w:rFonts w:ascii="Times New Roman" w:hAnsi="Times New Roman"/>
                <w:sz w:val="22"/>
              </w:rPr>
              <w:t>LM2596-5.0</w:t>
            </w:r>
          </w:p>
        </w:tc>
        <w:tc>
          <w:tcPr>
            <w:tcW w:type="dxa" w:w="1263"/>
            <w:shd w:val="clear" w:color="auto" w:fill="FFFFFF"/>
          </w:tcPr>
          <w:p>
            <w:pPr>
              <w:spacing w:before="40" w:after="40"/>
              <w:ind w:firstLine="0"/>
            </w:pPr>
            <w:r/>
            <w:r>
              <w:rPr>
                <w:rFonts w:ascii="Times New Roman" w:hAnsi="Times New Roman"/>
                <w:sz w:val="22"/>
              </w:rPr>
              <w:t>Step-down 5V</w:t>
            </w:r>
          </w:p>
        </w:tc>
        <w:tc>
          <w:tcPr>
            <w:tcW w:type="dxa" w:w="1263"/>
            <w:shd w:val="clear" w:color="auto" w:fill="FFFFFF"/>
          </w:tcPr>
          <w:p>
            <w:pPr>
              <w:spacing w:before="40" w:after="40"/>
              <w:ind w:firstLine="0"/>
            </w:pPr>
            <w:r/>
            <w:r>
              <w:rPr>
                <w:rFonts w:ascii="Times New Roman" w:hAnsi="Times New Roman"/>
                <w:sz w:val="22"/>
              </w:rPr>
              <w:t>TO-263-5</w:t>
            </w:r>
          </w:p>
        </w:tc>
        <w:tc>
          <w:tcPr>
            <w:tcW w:type="dxa" w:w="1263"/>
            <w:shd w:val="clear" w:color="auto" w:fill="FFFFFF"/>
          </w:tcPr>
          <w:p>
            <w:pPr>
              <w:spacing w:before="40" w:after="40"/>
              <w:ind w:firstLine="0"/>
            </w:pPr>
            <w:r/>
            <w:r>
              <w:rPr>
                <w:rFonts w:ascii="Times New Roman" w:hAnsi="Times New Roman"/>
                <w:sz w:val="22"/>
              </w:rPr>
              <w:t>C347412</w:t>
            </w:r>
          </w:p>
        </w:tc>
        <w:tc>
          <w:tcPr>
            <w:tcW w:type="dxa" w:w="1263"/>
            <w:shd w:val="clear" w:color="auto" w:fill="FFFFFF"/>
          </w:tcPr>
          <w:p>
            <w:pPr>
              <w:spacing w:before="40" w:after="40"/>
              <w:ind w:firstLine="0"/>
            </w:pPr>
            <w:r/>
            <w:r>
              <w:rPr>
                <w:rFonts w:ascii="Times New Roman" w:hAnsi="Times New Roman"/>
                <w:sz w:val="22"/>
              </w:rPr>
              <w:t>1</w:t>
            </w:r>
          </w:p>
        </w:tc>
        <w:tc>
          <w:tcPr>
            <w:tcW w:type="dxa" w:w="1263"/>
            <w:shd w:val="clear" w:color="auto" w:fill="FFFFFF"/>
          </w:tcPr>
          <w:p>
            <w:pPr>
              <w:spacing w:before="40" w:after="40"/>
              <w:ind w:firstLine="0"/>
            </w:pPr>
            <w:r/>
            <w:r>
              <w:rPr>
                <w:rFonts w:ascii="Times New Roman" w:hAnsi="Times New Roman"/>
                <w:sz w:val="22"/>
              </w:rPr>
              <w:t>22.000</w:t>
            </w:r>
          </w:p>
        </w:tc>
      </w:tr>
      <w:tr>
        <w:tc>
          <w:tcPr>
            <w:tcW w:type="dxa" w:w="1263"/>
            <w:shd w:val="clear" w:color="auto" w:fill="D6E4F0"/>
          </w:tcPr>
          <w:p>
            <w:pPr>
              <w:spacing w:before="40" w:after="40"/>
              <w:ind w:firstLine="0"/>
            </w:pPr>
            <w:r/>
            <w:r>
              <w:rPr>
                <w:rFonts w:ascii="Times New Roman" w:hAnsi="Times New Roman"/>
                <w:sz w:val="22"/>
              </w:rPr>
              <w:t>4</w:t>
            </w:r>
          </w:p>
        </w:tc>
        <w:tc>
          <w:tcPr>
            <w:tcW w:type="dxa" w:w="1263"/>
            <w:shd w:val="clear" w:color="auto" w:fill="D6E4F0"/>
          </w:tcPr>
          <w:p>
            <w:pPr>
              <w:spacing w:before="40" w:after="40"/>
              <w:ind w:firstLine="0"/>
            </w:pPr>
            <w:r/>
            <w:r>
              <w:rPr>
                <w:rFonts w:ascii="Times New Roman" w:hAnsi="Times New Roman"/>
                <w:sz w:val="22"/>
              </w:rPr>
              <w:t>AMS1117-3.3</w:t>
            </w:r>
          </w:p>
        </w:tc>
        <w:tc>
          <w:tcPr>
            <w:tcW w:type="dxa" w:w="1263"/>
            <w:shd w:val="clear" w:color="auto" w:fill="D6E4F0"/>
          </w:tcPr>
          <w:p>
            <w:pPr>
              <w:spacing w:before="40" w:after="40"/>
              <w:ind w:firstLine="0"/>
            </w:pPr>
            <w:r/>
            <w:r>
              <w:rPr>
                <w:rFonts w:ascii="Times New Roman" w:hAnsi="Times New Roman"/>
                <w:sz w:val="22"/>
              </w:rPr>
              <w:t>LDO 3.3V</w:t>
            </w:r>
          </w:p>
        </w:tc>
        <w:tc>
          <w:tcPr>
            <w:tcW w:type="dxa" w:w="1263"/>
            <w:shd w:val="clear" w:color="auto" w:fill="D6E4F0"/>
          </w:tcPr>
          <w:p>
            <w:pPr>
              <w:spacing w:before="40" w:after="40"/>
              <w:ind w:firstLine="0"/>
            </w:pPr>
            <w:r/>
            <w:r>
              <w:rPr>
                <w:rFonts w:ascii="Times New Roman" w:hAnsi="Times New Roman"/>
                <w:sz w:val="22"/>
              </w:rPr>
              <w:t>SOT-223</w:t>
            </w:r>
          </w:p>
        </w:tc>
        <w:tc>
          <w:tcPr>
            <w:tcW w:type="dxa" w:w="1263"/>
            <w:shd w:val="clear" w:color="auto" w:fill="D6E4F0"/>
          </w:tcPr>
          <w:p>
            <w:pPr>
              <w:spacing w:before="40" w:after="40"/>
              <w:ind w:firstLine="0"/>
            </w:pPr>
            <w:r/>
            <w:r>
              <w:rPr>
                <w:rFonts w:ascii="Times New Roman" w:hAnsi="Times New Roman"/>
                <w:sz w:val="22"/>
              </w:rPr>
              <w:t>C6186</w:t>
            </w:r>
          </w:p>
        </w:tc>
        <w:tc>
          <w:tcPr>
            <w:tcW w:type="dxa" w:w="1263"/>
            <w:shd w:val="clear" w:color="auto" w:fill="D6E4F0"/>
          </w:tcPr>
          <w:p>
            <w:pPr>
              <w:spacing w:before="40" w:after="40"/>
              <w:ind w:firstLine="0"/>
            </w:pPr>
            <w:r/>
            <w:r>
              <w:rPr>
                <w:rFonts w:ascii="Times New Roman" w:hAnsi="Times New Roman"/>
                <w:sz w:val="22"/>
              </w:rPr>
              <w:t>1</w:t>
            </w:r>
          </w:p>
        </w:tc>
        <w:tc>
          <w:tcPr>
            <w:tcW w:type="dxa" w:w="1263"/>
            <w:shd w:val="clear" w:color="auto" w:fill="D6E4F0"/>
          </w:tcPr>
          <w:p>
            <w:pPr>
              <w:spacing w:before="40" w:after="40"/>
              <w:ind w:firstLine="0"/>
            </w:pPr>
            <w:r/>
            <w:r>
              <w:rPr>
                <w:rFonts w:ascii="Times New Roman" w:hAnsi="Times New Roman"/>
                <w:sz w:val="22"/>
              </w:rPr>
              <w:t>4.000</w:t>
            </w:r>
          </w:p>
        </w:tc>
      </w:tr>
      <w:tr>
        <w:tc>
          <w:tcPr>
            <w:tcW w:type="dxa" w:w="1263"/>
            <w:shd w:val="clear" w:color="auto" w:fill="FFFFFF"/>
          </w:tcPr>
          <w:p>
            <w:pPr>
              <w:spacing w:before="40" w:after="40"/>
              <w:ind w:firstLine="0"/>
            </w:pPr>
            <w:r/>
            <w:r>
              <w:rPr>
                <w:rFonts w:ascii="Times New Roman" w:hAnsi="Times New Roman"/>
                <w:sz w:val="22"/>
              </w:rPr>
              <w:t>5</w:t>
            </w:r>
          </w:p>
        </w:tc>
        <w:tc>
          <w:tcPr>
            <w:tcW w:type="dxa" w:w="1263"/>
            <w:shd w:val="clear" w:color="auto" w:fill="FFFFFF"/>
          </w:tcPr>
          <w:p>
            <w:pPr>
              <w:spacing w:before="40" w:after="40"/>
              <w:ind w:firstLine="0"/>
            </w:pPr>
            <w:r/>
            <w:r>
              <w:rPr>
                <w:rFonts w:ascii="Times New Roman" w:hAnsi="Times New Roman"/>
                <w:sz w:val="22"/>
              </w:rPr>
              <w:t>Induktor 68uH</w:t>
            </w:r>
          </w:p>
        </w:tc>
        <w:tc>
          <w:tcPr>
            <w:tcW w:type="dxa" w:w="1263"/>
            <w:shd w:val="clear" w:color="auto" w:fill="FFFFFF"/>
          </w:tcPr>
          <w:p>
            <w:pPr>
              <w:spacing w:before="40" w:after="40"/>
              <w:ind w:firstLine="0"/>
            </w:pPr>
            <w:r/>
            <w:r>
              <w:rPr>
                <w:rFonts w:ascii="Times New Roman" w:hAnsi="Times New Roman"/>
                <w:sz w:val="22"/>
              </w:rPr>
              <w:t>Power/SMD</w:t>
            </w:r>
          </w:p>
        </w:tc>
        <w:tc>
          <w:tcPr>
            <w:tcW w:type="dxa" w:w="1263"/>
            <w:shd w:val="clear" w:color="auto" w:fill="FFFFFF"/>
          </w:tcPr>
          <w:p>
            <w:pPr>
              <w:spacing w:before="40" w:after="40"/>
              <w:ind w:firstLine="0"/>
            </w:pPr>
            <w:r/>
            <w:r>
              <w:rPr>
                <w:rFonts w:ascii="Times New Roman" w:hAnsi="Times New Roman"/>
                <w:sz w:val="22"/>
              </w:rPr>
              <w:t>CD43</w:t>
            </w:r>
          </w:p>
        </w:tc>
        <w:tc>
          <w:tcPr>
            <w:tcW w:type="dxa" w:w="1263"/>
            <w:shd w:val="clear" w:color="auto" w:fill="FFFFFF"/>
          </w:tcPr>
          <w:p>
            <w:pPr>
              <w:spacing w:before="40" w:after="40"/>
              <w:ind w:firstLine="0"/>
            </w:pPr>
            <w:r/>
            <w:r>
              <w:rPr>
                <w:rFonts w:ascii="Times New Roman" w:hAnsi="Times New Roman"/>
                <w:sz w:val="22"/>
              </w:rPr>
              <w:t>C1046</w:t>
            </w:r>
          </w:p>
        </w:tc>
        <w:tc>
          <w:tcPr>
            <w:tcW w:type="dxa" w:w="1263"/>
            <w:shd w:val="clear" w:color="auto" w:fill="FFFFFF"/>
          </w:tcPr>
          <w:p>
            <w:pPr>
              <w:spacing w:before="40" w:after="40"/>
              <w:ind w:firstLine="0"/>
            </w:pPr>
            <w:r/>
            <w:r>
              <w:rPr>
                <w:rFonts w:ascii="Times New Roman" w:hAnsi="Times New Roman"/>
                <w:sz w:val="22"/>
              </w:rPr>
              <w:t>1</w:t>
            </w:r>
          </w:p>
        </w:tc>
        <w:tc>
          <w:tcPr>
            <w:tcW w:type="dxa" w:w="1263"/>
            <w:shd w:val="clear" w:color="auto" w:fill="FFFFFF"/>
          </w:tcPr>
          <w:p>
            <w:pPr>
              <w:spacing w:before="40" w:after="40"/>
              <w:ind w:firstLine="0"/>
            </w:pPr>
            <w:r/>
            <w:r>
              <w:rPr>
                <w:rFonts w:ascii="Times New Roman" w:hAnsi="Times New Roman"/>
                <w:sz w:val="22"/>
              </w:rPr>
              <w:t>5.000</w:t>
            </w:r>
          </w:p>
        </w:tc>
      </w:tr>
      <w:tr>
        <w:tc>
          <w:tcPr>
            <w:tcW w:type="dxa" w:w="1263"/>
            <w:shd w:val="clear" w:color="auto" w:fill="D6E4F0"/>
          </w:tcPr>
          <w:p>
            <w:pPr>
              <w:spacing w:before="40" w:after="40"/>
              <w:ind w:firstLine="0"/>
            </w:pPr>
            <w:r/>
            <w:r>
              <w:rPr>
                <w:rFonts w:ascii="Times New Roman" w:hAnsi="Times New Roman"/>
                <w:sz w:val="22"/>
              </w:rPr>
              <w:t>6</w:t>
            </w:r>
          </w:p>
        </w:tc>
        <w:tc>
          <w:tcPr>
            <w:tcW w:type="dxa" w:w="1263"/>
            <w:shd w:val="clear" w:color="auto" w:fill="D6E4F0"/>
          </w:tcPr>
          <w:p>
            <w:pPr>
              <w:spacing w:before="40" w:after="40"/>
              <w:ind w:firstLine="0"/>
            </w:pPr>
            <w:r/>
            <w:r>
              <w:rPr>
                <w:rFonts w:ascii="Times New Roman" w:hAnsi="Times New Roman"/>
                <w:sz w:val="22"/>
              </w:rPr>
              <w:t>Kapasitor 1000uF/16V</w:t>
            </w:r>
          </w:p>
        </w:tc>
        <w:tc>
          <w:tcPr>
            <w:tcW w:type="dxa" w:w="1263"/>
            <w:shd w:val="clear" w:color="auto" w:fill="D6E4F0"/>
          </w:tcPr>
          <w:p>
            <w:pPr>
              <w:spacing w:before="40" w:after="40"/>
              <w:ind w:firstLine="0"/>
            </w:pPr>
            <w:r/>
            <w:r>
              <w:rPr>
                <w:rFonts w:ascii="Times New Roman" w:hAnsi="Times New Roman"/>
                <w:sz w:val="22"/>
              </w:rPr>
              <w:t>Elco filter</w:t>
            </w:r>
          </w:p>
        </w:tc>
        <w:tc>
          <w:tcPr>
            <w:tcW w:type="dxa" w:w="1263"/>
            <w:shd w:val="clear" w:color="auto" w:fill="D6E4F0"/>
          </w:tcPr>
          <w:p>
            <w:pPr>
              <w:spacing w:before="40" w:after="40"/>
              <w:ind w:firstLine="0"/>
            </w:pPr>
            <w:r/>
            <w:r>
              <w:rPr>
                <w:rFonts w:ascii="Times New Roman" w:hAnsi="Times New Roman"/>
                <w:sz w:val="22"/>
              </w:rPr>
              <w:t>THT</w:t>
            </w:r>
          </w:p>
        </w:tc>
        <w:tc>
          <w:tcPr>
            <w:tcW w:type="dxa" w:w="1263"/>
            <w:shd w:val="clear" w:color="auto" w:fill="D6E4F0"/>
          </w:tcPr>
          <w:p>
            <w:pPr>
              <w:spacing w:before="40" w:after="40"/>
              <w:ind w:firstLine="0"/>
            </w:pPr>
            <w:r/>
            <w:r>
              <w:rPr>
                <w:rFonts w:ascii="Times New Roman" w:hAnsi="Times New Roman"/>
                <w:sz w:val="22"/>
              </w:rPr>
              <w:t>-</w:t>
            </w:r>
          </w:p>
        </w:tc>
        <w:tc>
          <w:tcPr>
            <w:tcW w:type="dxa" w:w="1263"/>
            <w:shd w:val="clear" w:color="auto" w:fill="D6E4F0"/>
          </w:tcPr>
          <w:p>
            <w:pPr>
              <w:spacing w:before="40" w:after="40"/>
              <w:ind w:firstLine="0"/>
            </w:pPr>
            <w:r/>
            <w:r>
              <w:rPr>
                <w:rFonts w:ascii="Times New Roman" w:hAnsi="Times New Roman"/>
                <w:sz w:val="22"/>
              </w:rPr>
              <w:t>2</w:t>
            </w:r>
          </w:p>
        </w:tc>
        <w:tc>
          <w:tcPr>
            <w:tcW w:type="dxa" w:w="1263"/>
            <w:shd w:val="clear" w:color="auto" w:fill="D6E4F0"/>
          </w:tcPr>
          <w:p>
            <w:pPr>
              <w:spacing w:before="40" w:after="40"/>
              <w:ind w:firstLine="0"/>
            </w:pPr>
            <w:r/>
            <w:r>
              <w:rPr>
                <w:rFonts w:ascii="Times New Roman" w:hAnsi="Times New Roman"/>
                <w:sz w:val="22"/>
              </w:rPr>
              <w:t>6.000</w:t>
            </w:r>
          </w:p>
        </w:tc>
      </w:tr>
      <w:tr>
        <w:tc>
          <w:tcPr>
            <w:tcW w:type="dxa" w:w="1263"/>
            <w:shd w:val="clear" w:color="auto" w:fill="FFFFFF"/>
          </w:tcPr>
          <w:p>
            <w:pPr>
              <w:spacing w:before="40" w:after="40"/>
              <w:ind w:firstLine="0"/>
            </w:pPr>
            <w:r/>
            <w:r>
              <w:rPr>
                <w:rFonts w:ascii="Times New Roman" w:hAnsi="Times New Roman"/>
                <w:sz w:val="22"/>
              </w:rPr>
              <w:t>7</w:t>
            </w:r>
          </w:p>
        </w:tc>
        <w:tc>
          <w:tcPr>
            <w:tcW w:type="dxa" w:w="1263"/>
            <w:shd w:val="clear" w:color="auto" w:fill="FFFFFF"/>
          </w:tcPr>
          <w:p>
            <w:pPr>
              <w:spacing w:before="40" w:after="40"/>
              <w:ind w:firstLine="0"/>
            </w:pPr>
            <w:r/>
            <w:r>
              <w:rPr>
                <w:rFonts w:ascii="Times New Roman" w:hAnsi="Times New Roman"/>
                <w:sz w:val="22"/>
              </w:rPr>
              <w:t>Kapasitor 100nF/50V</w:t>
            </w:r>
          </w:p>
        </w:tc>
        <w:tc>
          <w:tcPr>
            <w:tcW w:type="dxa" w:w="1263"/>
            <w:shd w:val="clear" w:color="auto" w:fill="FFFFFF"/>
          </w:tcPr>
          <w:p>
            <w:pPr>
              <w:spacing w:before="40" w:after="40"/>
              <w:ind w:firstLine="0"/>
            </w:pPr>
            <w:r/>
            <w:r>
              <w:rPr>
                <w:rFonts w:ascii="Times New Roman" w:hAnsi="Times New Roman"/>
                <w:sz w:val="22"/>
              </w:rPr>
              <w:t>Decoupling</w:t>
            </w:r>
          </w:p>
        </w:tc>
        <w:tc>
          <w:tcPr>
            <w:tcW w:type="dxa" w:w="1263"/>
            <w:shd w:val="clear" w:color="auto" w:fill="FFFFFF"/>
          </w:tcPr>
          <w:p>
            <w:pPr>
              <w:spacing w:before="40" w:after="40"/>
              <w:ind w:firstLine="0"/>
            </w:pPr>
            <w:r/>
            <w:r>
              <w:rPr>
                <w:rFonts w:ascii="Times New Roman" w:hAnsi="Times New Roman"/>
                <w:sz w:val="22"/>
              </w:rPr>
              <w:t>0805 SMD</w:t>
            </w:r>
          </w:p>
        </w:tc>
        <w:tc>
          <w:tcPr>
            <w:tcW w:type="dxa" w:w="1263"/>
            <w:shd w:val="clear" w:color="auto" w:fill="FFFFFF"/>
          </w:tcPr>
          <w:p>
            <w:pPr>
              <w:spacing w:before="40" w:after="40"/>
              <w:ind w:firstLine="0"/>
            </w:pPr>
            <w:r/>
            <w:r>
              <w:rPr>
                <w:rFonts w:ascii="Times New Roman" w:hAnsi="Times New Roman"/>
                <w:sz w:val="22"/>
              </w:rPr>
              <w:t>C49678</w:t>
            </w:r>
          </w:p>
        </w:tc>
        <w:tc>
          <w:tcPr>
            <w:tcW w:type="dxa" w:w="1263"/>
            <w:shd w:val="clear" w:color="auto" w:fill="FFFFFF"/>
          </w:tcPr>
          <w:p>
            <w:pPr>
              <w:spacing w:before="40" w:after="40"/>
              <w:ind w:firstLine="0"/>
            </w:pPr>
            <w:r/>
            <w:r>
              <w:rPr>
                <w:rFonts w:ascii="Times New Roman" w:hAnsi="Times New Roman"/>
                <w:sz w:val="22"/>
              </w:rPr>
              <w:t>10</w:t>
            </w:r>
          </w:p>
        </w:tc>
        <w:tc>
          <w:tcPr>
            <w:tcW w:type="dxa" w:w="1263"/>
            <w:shd w:val="clear" w:color="auto" w:fill="FFFFFF"/>
          </w:tcPr>
          <w:p>
            <w:pPr>
              <w:spacing w:before="40" w:after="40"/>
              <w:ind w:firstLine="0"/>
            </w:pPr>
            <w:r/>
            <w:r>
              <w:rPr>
                <w:rFonts w:ascii="Times New Roman" w:hAnsi="Times New Roman"/>
                <w:sz w:val="22"/>
              </w:rPr>
              <w:t>5.000</w:t>
            </w:r>
          </w:p>
        </w:tc>
      </w:tr>
      <w:tr>
        <w:tc>
          <w:tcPr>
            <w:tcW w:type="dxa" w:w="1263"/>
            <w:shd w:val="clear" w:color="auto" w:fill="D6E4F0"/>
          </w:tcPr>
          <w:p>
            <w:pPr>
              <w:spacing w:before="40" w:after="40"/>
              <w:ind w:firstLine="0"/>
            </w:pPr>
            <w:r/>
            <w:r>
              <w:rPr>
                <w:rFonts w:ascii="Times New Roman" w:hAnsi="Times New Roman"/>
                <w:sz w:val="22"/>
              </w:rPr>
              <w:t>8</w:t>
            </w:r>
          </w:p>
        </w:tc>
        <w:tc>
          <w:tcPr>
            <w:tcW w:type="dxa" w:w="1263"/>
            <w:shd w:val="clear" w:color="auto" w:fill="D6E4F0"/>
          </w:tcPr>
          <w:p>
            <w:pPr>
              <w:spacing w:before="40" w:after="40"/>
              <w:ind w:firstLine="0"/>
            </w:pPr>
            <w:r/>
            <w:r>
              <w:rPr>
                <w:rFonts w:ascii="Times New Roman" w:hAnsi="Times New Roman"/>
                <w:sz w:val="22"/>
              </w:rPr>
              <w:t>Resistor 1kOhm</w:t>
            </w:r>
          </w:p>
        </w:tc>
        <w:tc>
          <w:tcPr>
            <w:tcW w:type="dxa" w:w="1263"/>
            <w:shd w:val="clear" w:color="auto" w:fill="D6E4F0"/>
          </w:tcPr>
          <w:p>
            <w:pPr>
              <w:spacing w:before="40" w:after="40"/>
              <w:ind w:firstLine="0"/>
            </w:pPr>
            <w:r/>
            <w:r>
              <w:rPr>
                <w:rFonts w:ascii="Times New Roman" w:hAnsi="Times New Roman"/>
                <w:sz w:val="22"/>
              </w:rPr>
              <w:t>Level shift HC-SR04</w:t>
            </w:r>
          </w:p>
        </w:tc>
        <w:tc>
          <w:tcPr>
            <w:tcW w:type="dxa" w:w="1263"/>
            <w:shd w:val="clear" w:color="auto" w:fill="D6E4F0"/>
          </w:tcPr>
          <w:p>
            <w:pPr>
              <w:spacing w:before="40" w:after="40"/>
              <w:ind w:firstLine="0"/>
            </w:pPr>
            <w:r/>
            <w:r>
              <w:rPr>
                <w:rFonts w:ascii="Times New Roman" w:hAnsi="Times New Roman"/>
                <w:sz w:val="22"/>
              </w:rPr>
              <w:t>0805 SMD</w:t>
            </w:r>
          </w:p>
        </w:tc>
        <w:tc>
          <w:tcPr>
            <w:tcW w:type="dxa" w:w="1263"/>
            <w:shd w:val="clear" w:color="auto" w:fill="D6E4F0"/>
          </w:tcPr>
          <w:p>
            <w:pPr>
              <w:spacing w:before="40" w:after="40"/>
              <w:ind w:firstLine="0"/>
            </w:pPr>
            <w:r/>
            <w:r>
              <w:rPr>
                <w:rFonts w:ascii="Times New Roman" w:hAnsi="Times New Roman"/>
                <w:sz w:val="22"/>
              </w:rPr>
              <w:t>C17513</w:t>
            </w:r>
          </w:p>
        </w:tc>
        <w:tc>
          <w:tcPr>
            <w:tcW w:type="dxa" w:w="1263"/>
            <w:shd w:val="clear" w:color="auto" w:fill="D6E4F0"/>
          </w:tcPr>
          <w:p>
            <w:pPr>
              <w:spacing w:before="40" w:after="40"/>
              <w:ind w:firstLine="0"/>
            </w:pPr>
            <w:r/>
            <w:r>
              <w:rPr>
                <w:rFonts w:ascii="Times New Roman" w:hAnsi="Times New Roman"/>
                <w:sz w:val="22"/>
              </w:rPr>
              <w:t>3</w:t>
            </w:r>
          </w:p>
        </w:tc>
        <w:tc>
          <w:tcPr>
            <w:tcW w:type="dxa" w:w="1263"/>
            <w:shd w:val="clear" w:color="auto" w:fill="D6E4F0"/>
          </w:tcPr>
          <w:p>
            <w:pPr>
              <w:spacing w:before="40" w:after="40"/>
              <w:ind w:firstLine="0"/>
            </w:pPr>
            <w:r/>
            <w:r>
              <w:rPr>
                <w:rFonts w:ascii="Times New Roman" w:hAnsi="Times New Roman"/>
                <w:sz w:val="22"/>
              </w:rPr>
              <w:t>2.000</w:t>
            </w:r>
          </w:p>
        </w:tc>
      </w:tr>
      <w:tr>
        <w:tc>
          <w:tcPr>
            <w:tcW w:type="dxa" w:w="1263"/>
            <w:shd w:val="clear" w:color="auto" w:fill="FFFFFF"/>
          </w:tcPr>
          <w:p>
            <w:pPr>
              <w:spacing w:before="40" w:after="40"/>
              <w:ind w:firstLine="0"/>
            </w:pPr>
            <w:r/>
            <w:r>
              <w:rPr>
                <w:rFonts w:ascii="Times New Roman" w:hAnsi="Times New Roman"/>
                <w:sz w:val="22"/>
              </w:rPr>
              <w:t>9</w:t>
            </w:r>
          </w:p>
        </w:tc>
        <w:tc>
          <w:tcPr>
            <w:tcW w:type="dxa" w:w="1263"/>
            <w:shd w:val="clear" w:color="auto" w:fill="FFFFFF"/>
          </w:tcPr>
          <w:p>
            <w:pPr>
              <w:spacing w:before="40" w:after="40"/>
              <w:ind w:firstLine="0"/>
            </w:pPr>
            <w:r/>
            <w:r>
              <w:rPr>
                <w:rFonts w:ascii="Times New Roman" w:hAnsi="Times New Roman"/>
                <w:sz w:val="22"/>
              </w:rPr>
              <w:t>Resistor 2kOhm</w:t>
            </w:r>
          </w:p>
        </w:tc>
        <w:tc>
          <w:tcPr>
            <w:tcW w:type="dxa" w:w="1263"/>
            <w:shd w:val="clear" w:color="auto" w:fill="FFFFFF"/>
          </w:tcPr>
          <w:p>
            <w:pPr>
              <w:spacing w:before="40" w:after="40"/>
              <w:ind w:firstLine="0"/>
            </w:pPr>
            <w:r/>
            <w:r>
              <w:rPr>
                <w:rFonts w:ascii="Times New Roman" w:hAnsi="Times New Roman"/>
                <w:sz w:val="22"/>
              </w:rPr>
              <w:t>Level shift HC-SR04</w:t>
            </w:r>
          </w:p>
        </w:tc>
        <w:tc>
          <w:tcPr>
            <w:tcW w:type="dxa" w:w="1263"/>
            <w:shd w:val="clear" w:color="auto" w:fill="FFFFFF"/>
          </w:tcPr>
          <w:p>
            <w:pPr>
              <w:spacing w:before="40" w:after="40"/>
              <w:ind w:firstLine="0"/>
            </w:pPr>
            <w:r/>
            <w:r>
              <w:rPr>
                <w:rFonts w:ascii="Times New Roman" w:hAnsi="Times New Roman"/>
                <w:sz w:val="22"/>
              </w:rPr>
              <w:t>0805 SMD</w:t>
            </w:r>
          </w:p>
        </w:tc>
        <w:tc>
          <w:tcPr>
            <w:tcW w:type="dxa" w:w="1263"/>
            <w:shd w:val="clear" w:color="auto" w:fill="FFFFFF"/>
          </w:tcPr>
          <w:p>
            <w:pPr>
              <w:spacing w:before="40" w:after="40"/>
              <w:ind w:firstLine="0"/>
            </w:pPr>
            <w:r/>
            <w:r>
              <w:rPr>
                <w:rFonts w:ascii="Times New Roman" w:hAnsi="Times New Roman"/>
                <w:sz w:val="22"/>
              </w:rPr>
              <w:t>C17514</w:t>
            </w:r>
          </w:p>
        </w:tc>
        <w:tc>
          <w:tcPr>
            <w:tcW w:type="dxa" w:w="1263"/>
            <w:shd w:val="clear" w:color="auto" w:fill="FFFFFF"/>
          </w:tcPr>
          <w:p>
            <w:pPr>
              <w:spacing w:before="40" w:after="40"/>
              <w:ind w:firstLine="0"/>
            </w:pPr>
            <w:r/>
            <w:r>
              <w:rPr>
                <w:rFonts w:ascii="Times New Roman" w:hAnsi="Times New Roman"/>
                <w:sz w:val="22"/>
              </w:rPr>
              <w:t>3</w:t>
            </w:r>
          </w:p>
        </w:tc>
        <w:tc>
          <w:tcPr>
            <w:tcW w:type="dxa" w:w="1263"/>
            <w:shd w:val="clear" w:color="auto" w:fill="FFFFFF"/>
          </w:tcPr>
          <w:p>
            <w:pPr>
              <w:spacing w:before="40" w:after="40"/>
              <w:ind w:firstLine="0"/>
            </w:pPr>
            <w:r/>
            <w:r>
              <w:rPr>
                <w:rFonts w:ascii="Times New Roman" w:hAnsi="Times New Roman"/>
                <w:sz w:val="22"/>
              </w:rPr>
              <w:t>2.000</w:t>
            </w:r>
          </w:p>
        </w:tc>
      </w:tr>
      <w:tr>
        <w:tc>
          <w:tcPr>
            <w:tcW w:type="dxa" w:w="1263"/>
            <w:shd w:val="clear" w:color="auto" w:fill="D6E4F0"/>
          </w:tcPr>
          <w:p>
            <w:pPr>
              <w:spacing w:before="40" w:after="40"/>
              <w:ind w:firstLine="0"/>
            </w:pPr>
            <w:r/>
            <w:r>
              <w:rPr>
                <w:rFonts w:ascii="Times New Roman" w:hAnsi="Times New Roman"/>
                <w:sz w:val="22"/>
              </w:rPr>
              <w:t>10</w:t>
            </w:r>
          </w:p>
        </w:tc>
        <w:tc>
          <w:tcPr>
            <w:tcW w:type="dxa" w:w="1263"/>
            <w:shd w:val="clear" w:color="auto" w:fill="D6E4F0"/>
          </w:tcPr>
          <w:p>
            <w:pPr>
              <w:spacing w:before="40" w:after="40"/>
              <w:ind w:firstLine="0"/>
            </w:pPr>
            <w:r/>
            <w:r>
              <w:rPr>
                <w:rFonts w:ascii="Times New Roman" w:hAnsi="Times New Roman"/>
                <w:sz w:val="22"/>
              </w:rPr>
              <w:t>Resistor 10kOhm</w:t>
            </w:r>
          </w:p>
        </w:tc>
        <w:tc>
          <w:tcPr>
            <w:tcW w:type="dxa" w:w="1263"/>
            <w:shd w:val="clear" w:color="auto" w:fill="D6E4F0"/>
          </w:tcPr>
          <w:p>
            <w:pPr>
              <w:spacing w:before="40" w:after="40"/>
              <w:ind w:firstLine="0"/>
            </w:pPr>
            <w:r/>
            <w:r>
              <w:rPr>
                <w:rFonts w:ascii="Times New Roman" w:hAnsi="Times New Roman"/>
                <w:sz w:val="22"/>
              </w:rPr>
              <w:t>Pull-up button</w:t>
            </w:r>
          </w:p>
        </w:tc>
        <w:tc>
          <w:tcPr>
            <w:tcW w:type="dxa" w:w="1263"/>
            <w:shd w:val="clear" w:color="auto" w:fill="D6E4F0"/>
          </w:tcPr>
          <w:p>
            <w:pPr>
              <w:spacing w:before="40" w:after="40"/>
              <w:ind w:firstLine="0"/>
            </w:pPr>
            <w:r/>
            <w:r>
              <w:rPr>
                <w:rFonts w:ascii="Times New Roman" w:hAnsi="Times New Roman"/>
                <w:sz w:val="22"/>
              </w:rPr>
              <w:t>0805 SMD</w:t>
            </w:r>
          </w:p>
        </w:tc>
        <w:tc>
          <w:tcPr>
            <w:tcW w:type="dxa" w:w="1263"/>
            <w:shd w:val="clear" w:color="auto" w:fill="D6E4F0"/>
          </w:tcPr>
          <w:p>
            <w:pPr>
              <w:spacing w:before="40" w:after="40"/>
              <w:ind w:firstLine="0"/>
            </w:pPr>
            <w:r/>
            <w:r>
              <w:rPr>
                <w:rFonts w:ascii="Times New Roman" w:hAnsi="Times New Roman"/>
                <w:sz w:val="22"/>
              </w:rPr>
              <w:t>C17516</w:t>
            </w:r>
          </w:p>
        </w:tc>
        <w:tc>
          <w:tcPr>
            <w:tcW w:type="dxa" w:w="1263"/>
            <w:shd w:val="clear" w:color="auto" w:fill="D6E4F0"/>
          </w:tcPr>
          <w:p>
            <w:pPr>
              <w:spacing w:before="40" w:after="40"/>
              <w:ind w:firstLine="0"/>
            </w:pPr>
            <w:r/>
            <w:r>
              <w:rPr>
                <w:rFonts w:ascii="Times New Roman" w:hAnsi="Times New Roman"/>
                <w:sz w:val="22"/>
              </w:rPr>
              <w:t>4</w:t>
            </w:r>
          </w:p>
        </w:tc>
        <w:tc>
          <w:tcPr>
            <w:tcW w:type="dxa" w:w="1263"/>
            <w:shd w:val="clear" w:color="auto" w:fill="D6E4F0"/>
          </w:tcPr>
          <w:p>
            <w:pPr>
              <w:spacing w:before="40" w:after="40"/>
              <w:ind w:firstLine="0"/>
            </w:pPr>
            <w:r/>
            <w:r>
              <w:rPr>
                <w:rFonts w:ascii="Times New Roman" w:hAnsi="Times New Roman"/>
                <w:sz w:val="22"/>
              </w:rPr>
              <w:t>2.000</w:t>
            </w:r>
          </w:p>
        </w:tc>
      </w:tr>
      <w:tr>
        <w:tc>
          <w:tcPr>
            <w:tcW w:type="dxa" w:w="1263"/>
            <w:shd w:val="clear" w:color="auto" w:fill="FFFFFF"/>
          </w:tcPr>
          <w:p>
            <w:pPr>
              <w:spacing w:before="40" w:after="40"/>
              <w:ind w:firstLine="0"/>
            </w:pPr>
            <w:r/>
            <w:r>
              <w:rPr>
                <w:rFonts w:ascii="Times New Roman" w:hAnsi="Times New Roman"/>
                <w:sz w:val="22"/>
              </w:rPr>
              <w:t>11</w:t>
            </w:r>
          </w:p>
        </w:tc>
        <w:tc>
          <w:tcPr>
            <w:tcW w:type="dxa" w:w="1263"/>
            <w:shd w:val="clear" w:color="auto" w:fill="FFFFFF"/>
          </w:tcPr>
          <w:p>
            <w:pPr>
              <w:spacing w:before="40" w:after="40"/>
              <w:ind w:firstLine="0"/>
            </w:pPr>
            <w:r/>
            <w:r>
              <w:rPr>
                <w:rFonts w:ascii="Times New Roman" w:hAnsi="Times New Roman"/>
                <w:sz w:val="22"/>
              </w:rPr>
              <w:t>Resistor 100Ohm</w:t>
            </w:r>
          </w:p>
        </w:tc>
        <w:tc>
          <w:tcPr>
            <w:tcW w:type="dxa" w:w="1263"/>
            <w:shd w:val="clear" w:color="auto" w:fill="FFFFFF"/>
          </w:tcPr>
          <w:p>
            <w:pPr>
              <w:spacing w:before="40" w:after="40"/>
              <w:ind w:firstLine="0"/>
            </w:pPr>
            <w:r/>
            <w:r>
              <w:rPr>
                <w:rFonts w:ascii="Times New Roman" w:hAnsi="Times New Roman"/>
                <w:sz w:val="22"/>
              </w:rPr>
              <w:t>LED indikator</w:t>
            </w:r>
          </w:p>
        </w:tc>
        <w:tc>
          <w:tcPr>
            <w:tcW w:type="dxa" w:w="1263"/>
            <w:shd w:val="clear" w:color="auto" w:fill="FFFFFF"/>
          </w:tcPr>
          <w:p>
            <w:pPr>
              <w:spacing w:before="40" w:after="40"/>
              <w:ind w:firstLine="0"/>
            </w:pPr>
            <w:r/>
            <w:r>
              <w:rPr>
                <w:rFonts w:ascii="Times New Roman" w:hAnsi="Times New Roman"/>
                <w:sz w:val="22"/>
              </w:rPr>
              <w:t>0805 SMD</w:t>
            </w:r>
          </w:p>
        </w:tc>
        <w:tc>
          <w:tcPr>
            <w:tcW w:type="dxa" w:w="1263"/>
            <w:shd w:val="clear" w:color="auto" w:fill="FFFFFF"/>
          </w:tcPr>
          <w:p>
            <w:pPr>
              <w:spacing w:before="40" w:after="40"/>
              <w:ind w:firstLine="0"/>
            </w:pPr>
            <w:r/>
            <w:r>
              <w:rPr>
                <w:rFonts w:ascii="Times New Roman" w:hAnsi="Times New Roman"/>
                <w:sz w:val="22"/>
              </w:rPr>
              <w:t>C17408</w:t>
            </w:r>
          </w:p>
        </w:tc>
        <w:tc>
          <w:tcPr>
            <w:tcW w:type="dxa" w:w="1263"/>
            <w:shd w:val="clear" w:color="auto" w:fill="FFFFFF"/>
          </w:tcPr>
          <w:p>
            <w:pPr>
              <w:spacing w:before="40" w:after="40"/>
              <w:ind w:firstLine="0"/>
            </w:pPr>
            <w:r/>
            <w:r>
              <w:rPr>
                <w:rFonts w:ascii="Times New Roman" w:hAnsi="Times New Roman"/>
                <w:sz w:val="22"/>
              </w:rPr>
              <w:t>4</w:t>
            </w:r>
          </w:p>
        </w:tc>
        <w:tc>
          <w:tcPr>
            <w:tcW w:type="dxa" w:w="1263"/>
            <w:shd w:val="clear" w:color="auto" w:fill="FFFFFF"/>
          </w:tcPr>
          <w:p>
            <w:pPr>
              <w:spacing w:before="40" w:after="40"/>
              <w:ind w:firstLine="0"/>
            </w:pPr>
            <w:r/>
            <w:r>
              <w:rPr>
                <w:rFonts w:ascii="Times New Roman" w:hAnsi="Times New Roman"/>
                <w:sz w:val="22"/>
              </w:rPr>
              <w:t>2.000</w:t>
            </w:r>
          </w:p>
        </w:tc>
      </w:tr>
      <w:tr>
        <w:tc>
          <w:tcPr>
            <w:tcW w:type="dxa" w:w="1263"/>
            <w:shd w:val="clear" w:color="auto" w:fill="D6E4F0"/>
          </w:tcPr>
          <w:p>
            <w:pPr>
              <w:spacing w:before="40" w:after="40"/>
              <w:ind w:firstLine="0"/>
            </w:pPr>
            <w:r/>
            <w:r>
              <w:rPr>
                <w:rFonts w:ascii="Times New Roman" w:hAnsi="Times New Roman"/>
                <w:sz w:val="22"/>
              </w:rPr>
              <w:t>12</w:t>
            </w:r>
          </w:p>
        </w:tc>
        <w:tc>
          <w:tcPr>
            <w:tcW w:type="dxa" w:w="1263"/>
            <w:shd w:val="clear" w:color="auto" w:fill="D6E4F0"/>
          </w:tcPr>
          <w:p>
            <w:pPr>
              <w:spacing w:before="40" w:after="40"/>
              <w:ind w:firstLine="0"/>
            </w:pPr>
            <w:r/>
            <w:r>
              <w:rPr>
                <w:rFonts w:ascii="Times New Roman" w:hAnsi="Times New Roman"/>
                <w:sz w:val="22"/>
              </w:rPr>
              <w:t>Transistor 2N2222</w:t>
            </w:r>
          </w:p>
        </w:tc>
        <w:tc>
          <w:tcPr>
            <w:tcW w:type="dxa" w:w="1263"/>
            <w:shd w:val="clear" w:color="auto" w:fill="D6E4F0"/>
          </w:tcPr>
          <w:p>
            <w:pPr>
              <w:spacing w:before="40" w:after="40"/>
              <w:ind w:firstLine="0"/>
            </w:pPr>
            <w:r/>
            <w:r>
              <w:rPr>
                <w:rFonts w:ascii="Times New Roman" w:hAnsi="Times New Roman"/>
                <w:sz w:val="22"/>
              </w:rPr>
              <w:t>Driver buzzer</w:t>
            </w:r>
          </w:p>
        </w:tc>
        <w:tc>
          <w:tcPr>
            <w:tcW w:type="dxa" w:w="1263"/>
            <w:shd w:val="clear" w:color="auto" w:fill="D6E4F0"/>
          </w:tcPr>
          <w:p>
            <w:pPr>
              <w:spacing w:before="40" w:after="40"/>
              <w:ind w:firstLine="0"/>
            </w:pPr>
            <w:r/>
            <w:r>
              <w:rPr>
                <w:rFonts w:ascii="Times New Roman" w:hAnsi="Times New Roman"/>
                <w:sz w:val="22"/>
              </w:rPr>
              <w:t>SOT-23</w:t>
            </w:r>
          </w:p>
        </w:tc>
        <w:tc>
          <w:tcPr>
            <w:tcW w:type="dxa" w:w="1263"/>
            <w:shd w:val="clear" w:color="auto" w:fill="D6E4F0"/>
          </w:tcPr>
          <w:p>
            <w:pPr>
              <w:spacing w:before="40" w:after="40"/>
              <w:ind w:firstLine="0"/>
            </w:pPr>
            <w:r/>
            <w:r>
              <w:rPr>
                <w:rFonts w:ascii="Times New Roman" w:hAnsi="Times New Roman"/>
                <w:sz w:val="22"/>
              </w:rPr>
              <w:t>C223962</w:t>
            </w:r>
          </w:p>
        </w:tc>
        <w:tc>
          <w:tcPr>
            <w:tcW w:type="dxa" w:w="1263"/>
            <w:shd w:val="clear" w:color="auto" w:fill="D6E4F0"/>
          </w:tcPr>
          <w:p>
            <w:pPr>
              <w:spacing w:before="40" w:after="40"/>
              <w:ind w:firstLine="0"/>
            </w:pPr>
            <w:r/>
            <w:r>
              <w:rPr>
                <w:rFonts w:ascii="Times New Roman" w:hAnsi="Times New Roman"/>
                <w:sz w:val="22"/>
              </w:rPr>
              <w:t>1</w:t>
            </w:r>
          </w:p>
        </w:tc>
        <w:tc>
          <w:tcPr>
            <w:tcW w:type="dxa" w:w="1263"/>
            <w:shd w:val="clear" w:color="auto" w:fill="D6E4F0"/>
          </w:tcPr>
          <w:p>
            <w:pPr>
              <w:spacing w:before="40" w:after="40"/>
              <w:ind w:firstLine="0"/>
            </w:pPr>
            <w:r/>
            <w:r>
              <w:rPr>
                <w:rFonts w:ascii="Times New Roman" w:hAnsi="Times New Roman"/>
                <w:sz w:val="22"/>
              </w:rPr>
              <w:t>3.000</w:t>
            </w:r>
          </w:p>
        </w:tc>
      </w:tr>
      <w:tr>
        <w:tc>
          <w:tcPr>
            <w:tcW w:type="dxa" w:w="1263"/>
            <w:shd w:val="clear" w:color="auto" w:fill="FFFFFF"/>
          </w:tcPr>
          <w:p>
            <w:pPr>
              <w:spacing w:before="40" w:after="40"/>
              <w:ind w:firstLine="0"/>
            </w:pPr>
            <w:r/>
            <w:r>
              <w:rPr>
                <w:rFonts w:ascii="Times New Roman" w:hAnsi="Times New Roman"/>
                <w:sz w:val="22"/>
              </w:rPr>
              <w:t>13</w:t>
            </w:r>
          </w:p>
        </w:tc>
        <w:tc>
          <w:tcPr>
            <w:tcW w:type="dxa" w:w="1263"/>
            <w:shd w:val="clear" w:color="auto" w:fill="FFFFFF"/>
          </w:tcPr>
          <w:p>
            <w:pPr>
              <w:spacing w:before="40" w:after="40"/>
              <w:ind w:firstLine="0"/>
            </w:pPr>
            <w:r/>
            <w:r>
              <w:rPr>
                <w:rFonts w:ascii="Times New Roman" w:hAnsi="Times New Roman"/>
                <w:sz w:val="22"/>
              </w:rPr>
              <w:t>Dioda 1N4007</w:t>
            </w:r>
          </w:p>
        </w:tc>
        <w:tc>
          <w:tcPr>
            <w:tcW w:type="dxa" w:w="1263"/>
            <w:shd w:val="clear" w:color="auto" w:fill="FFFFFF"/>
          </w:tcPr>
          <w:p>
            <w:pPr>
              <w:spacing w:before="40" w:after="40"/>
              <w:ind w:firstLine="0"/>
            </w:pPr>
            <w:r/>
            <w:r>
              <w:rPr>
                <w:rFonts w:ascii="Times New Roman" w:hAnsi="Times New Roman"/>
                <w:sz w:val="22"/>
              </w:rPr>
              <w:t>Flyback L293D</w:t>
            </w:r>
          </w:p>
        </w:tc>
        <w:tc>
          <w:tcPr>
            <w:tcW w:type="dxa" w:w="1263"/>
            <w:shd w:val="clear" w:color="auto" w:fill="FFFFFF"/>
          </w:tcPr>
          <w:p>
            <w:pPr>
              <w:spacing w:before="40" w:after="40"/>
              <w:ind w:firstLine="0"/>
            </w:pPr>
            <w:r/>
            <w:r>
              <w:rPr>
                <w:rFonts w:ascii="Times New Roman" w:hAnsi="Times New Roman"/>
                <w:sz w:val="22"/>
              </w:rPr>
              <w:t>DO-41</w:t>
            </w:r>
          </w:p>
        </w:tc>
        <w:tc>
          <w:tcPr>
            <w:tcW w:type="dxa" w:w="1263"/>
            <w:shd w:val="clear" w:color="auto" w:fill="FFFFFF"/>
          </w:tcPr>
          <w:p>
            <w:pPr>
              <w:spacing w:before="40" w:after="40"/>
              <w:ind w:firstLine="0"/>
            </w:pPr>
            <w:r/>
            <w:r>
              <w:rPr>
                <w:rFonts w:ascii="Times New Roman" w:hAnsi="Times New Roman"/>
                <w:sz w:val="22"/>
              </w:rPr>
              <w:t>C727679</w:t>
            </w:r>
          </w:p>
        </w:tc>
        <w:tc>
          <w:tcPr>
            <w:tcW w:type="dxa" w:w="1263"/>
            <w:shd w:val="clear" w:color="auto" w:fill="FFFFFF"/>
          </w:tcPr>
          <w:p>
            <w:pPr>
              <w:spacing w:before="40" w:after="40"/>
              <w:ind w:firstLine="0"/>
            </w:pPr>
            <w:r/>
            <w:r>
              <w:rPr>
                <w:rFonts w:ascii="Times New Roman" w:hAnsi="Times New Roman"/>
                <w:sz w:val="22"/>
              </w:rPr>
              <w:t>4</w:t>
            </w:r>
          </w:p>
        </w:tc>
        <w:tc>
          <w:tcPr>
            <w:tcW w:type="dxa" w:w="1263"/>
            <w:shd w:val="clear" w:color="auto" w:fill="FFFFFF"/>
          </w:tcPr>
          <w:p>
            <w:pPr>
              <w:spacing w:before="40" w:after="40"/>
              <w:ind w:firstLine="0"/>
            </w:pPr>
            <w:r/>
            <w:r>
              <w:rPr>
                <w:rFonts w:ascii="Times New Roman" w:hAnsi="Times New Roman"/>
                <w:sz w:val="22"/>
              </w:rPr>
              <w:t>4.000</w:t>
            </w:r>
          </w:p>
        </w:tc>
      </w:tr>
      <w:tr>
        <w:tc>
          <w:tcPr>
            <w:tcW w:type="dxa" w:w="1263"/>
            <w:shd w:val="clear" w:color="auto" w:fill="D6E4F0"/>
          </w:tcPr>
          <w:p>
            <w:pPr>
              <w:spacing w:before="40" w:after="40"/>
              <w:ind w:firstLine="0"/>
            </w:pPr>
            <w:r/>
            <w:r>
              <w:rPr>
                <w:rFonts w:ascii="Times New Roman" w:hAnsi="Times New Roman"/>
                <w:sz w:val="22"/>
              </w:rPr>
              <w:t>14</w:t>
            </w:r>
          </w:p>
        </w:tc>
        <w:tc>
          <w:tcPr>
            <w:tcW w:type="dxa" w:w="1263"/>
            <w:shd w:val="clear" w:color="auto" w:fill="D6E4F0"/>
          </w:tcPr>
          <w:p>
            <w:pPr>
              <w:spacing w:before="40" w:after="40"/>
              <w:ind w:firstLine="0"/>
            </w:pPr>
            <w:r/>
            <w:r>
              <w:rPr>
                <w:rFonts w:ascii="Times New Roman" w:hAnsi="Times New Roman"/>
                <w:sz w:val="22"/>
              </w:rPr>
              <w:t>Push Button 6x6mm</w:t>
            </w:r>
          </w:p>
        </w:tc>
        <w:tc>
          <w:tcPr>
            <w:tcW w:type="dxa" w:w="1263"/>
            <w:shd w:val="clear" w:color="auto" w:fill="D6E4F0"/>
          </w:tcPr>
          <w:p>
            <w:pPr>
              <w:spacing w:before="40" w:after="40"/>
              <w:ind w:firstLine="0"/>
            </w:pPr>
            <w:r/>
            <w:r>
              <w:rPr>
                <w:rFonts w:ascii="Times New Roman" w:hAnsi="Times New Roman"/>
                <w:sz w:val="22"/>
              </w:rPr>
              <w:t>Input</w:t>
            </w:r>
          </w:p>
        </w:tc>
        <w:tc>
          <w:tcPr>
            <w:tcW w:type="dxa" w:w="1263"/>
            <w:shd w:val="clear" w:color="auto" w:fill="D6E4F0"/>
          </w:tcPr>
          <w:p>
            <w:pPr>
              <w:spacing w:before="40" w:after="40"/>
              <w:ind w:firstLine="0"/>
            </w:pPr>
            <w:r/>
            <w:r>
              <w:rPr>
                <w:rFonts w:ascii="Times New Roman" w:hAnsi="Times New Roman"/>
                <w:sz w:val="22"/>
              </w:rPr>
              <w:t>THT</w:t>
            </w:r>
          </w:p>
        </w:tc>
        <w:tc>
          <w:tcPr>
            <w:tcW w:type="dxa" w:w="1263"/>
            <w:shd w:val="clear" w:color="auto" w:fill="D6E4F0"/>
          </w:tcPr>
          <w:p>
            <w:pPr>
              <w:spacing w:before="40" w:after="40"/>
              <w:ind w:firstLine="0"/>
            </w:pPr>
            <w:r/>
            <w:r>
              <w:rPr>
                <w:rFonts w:ascii="Times New Roman" w:hAnsi="Times New Roman"/>
                <w:sz w:val="22"/>
              </w:rPr>
              <w:t>C2842429</w:t>
            </w:r>
          </w:p>
        </w:tc>
        <w:tc>
          <w:tcPr>
            <w:tcW w:type="dxa" w:w="1263"/>
            <w:shd w:val="clear" w:color="auto" w:fill="D6E4F0"/>
          </w:tcPr>
          <w:p>
            <w:pPr>
              <w:spacing w:before="40" w:after="40"/>
              <w:ind w:firstLine="0"/>
            </w:pPr>
            <w:r/>
            <w:r>
              <w:rPr>
                <w:rFonts w:ascii="Times New Roman" w:hAnsi="Times New Roman"/>
                <w:sz w:val="22"/>
              </w:rPr>
              <w:t>4</w:t>
            </w:r>
          </w:p>
        </w:tc>
        <w:tc>
          <w:tcPr>
            <w:tcW w:type="dxa" w:w="1263"/>
            <w:shd w:val="clear" w:color="auto" w:fill="D6E4F0"/>
          </w:tcPr>
          <w:p>
            <w:pPr>
              <w:spacing w:before="40" w:after="40"/>
              <w:ind w:firstLine="0"/>
            </w:pPr>
            <w:r/>
            <w:r>
              <w:rPr>
                <w:rFonts w:ascii="Times New Roman" w:hAnsi="Times New Roman"/>
                <w:sz w:val="22"/>
              </w:rPr>
              <w:t>8.000</w:t>
            </w:r>
          </w:p>
        </w:tc>
      </w:tr>
      <w:tr>
        <w:tc>
          <w:tcPr>
            <w:tcW w:type="dxa" w:w="1263"/>
            <w:shd w:val="clear" w:color="auto" w:fill="FFFFFF"/>
          </w:tcPr>
          <w:p>
            <w:pPr>
              <w:spacing w:before="40" w:after="40"/>
              <w:ind w:firstLine="0"/>
            </w:pPr>
            <w:r/>
            <w:r>
              <w:rPr>
                <w:rFonts w:ascii="Times New Roman" w:hAnsi="Times New Roman"/>
                <w:sz w:val="22"/>
              </w:rPr>
              <w:t>15</w:t>
            </w:r>
          </w:p>
        </w:tc>
        <w:tc>
          <w:tcPr>
            <w:tcW w:type="dxa" w:w="1263"/>
            <w:shd w:val="clear" w:color="auto" w:fill="FFFFFF"/>
          </w:tcPr>
          <w:p>
            <w:pPr>
              <w:spacing w:before="40" w:after="40"/>
              <w:ind w:firstLine="0"/>
            </w:pPr>
            <w:r/>
            <w:r>
              <w:rPr>
                <w:rFonts w:ascii="Times New Roman" w:hAnsi="Times New Roman"/>
                <w:sz w:val="22"/>
              </w:rPr>
              <w:t>LED 3mm merah</w:t>
            </w:r>
          </w:p>
        </w:tc>
        <w:tc>
          <w:tcPr>
            <w:tcW w:type="dxa" w:w="1263"/>
            <w:shd w:val="clear" w:color="auto" w:fill="FFFFFF"/>
          </w:tcPr>
          <w:p>
            <w:pPr>
              <w:spacing w:before="40" w:after="40"/>
              <w:ind w:firstLine="0"/>
            </w:pPr>
            <w:r/>
            <w:r>
              <w:rPr>
                <w:rFonts w:ascii="Times New Roman" w:hAnsi="Times New Roman"/>
                <w:sz w:val="22"/>
              </w:rPr>
              <w:t>Indikator</w:t>
            </w:r>
          </w:p>
        </w:tc>
        <w:tc>
          <w:tcPr>
            <w:tcW w:type="dxa" w:w="1263"/>
            <w:shd w:val="clear" w:color="auto" w:fill="FFFFFF"/>
          </w:tcPr>
          <w:p>
            <w:pPr>
              <w:spacing w:before="40" w:after="40"/>
              <w:ind w:firstLine="0"/>
            </w:pPr>
            <w:r/>
            <w:r>
              <w:rPr>
                <w:rFonts w:ascii="Times New Roman" w:hAnsi="Times New Roman"/>
                <w:sz w:val="22"/>
              </w:rPr>
              <w:t>THT</w:t>
            </w:r>
          </w:p>
        </w:tc>
        <w:tc>
          <w:tcPr>
            <w:tcW w:type="dxa" w:w="1263"/>
            <w:shd w:val="clear" w:color="auto" w:fill="FFFFFF"/>
          </w:tcPr>
          <w:p>
            <w:pPr>
              <w:spacing w:before="40" w:after="40"/>
              <w:ind w:firstLine="0"/>
            </w:pPr>
            <w:r/>
            <w:r>
              <w:rPr>
                <w:rFonts w:ascii="Times New Roman" w:hAnsi="Times New Roman"/>
                <w:sz w:val="22"/>
              </w:rPr>
              <w:t>-</w:t>
            </w:r>
          </w:p>
        </w:tc>
        <w:tc>
          <w:tcPr>
            <w:tcW w:type="dxa" w:w="1263"/>
            <w:shd w:val="clear" w:color="auto" w:fill="FFFFFF"/>
          </w:tcPr>
          <w:p>
            <w:pPr>
              <w:spacing w:before="40" w:after="40"/>
              <w:ind w:firstLine="0"/>
            </w:pPr>
            <w:r/>
            <w:r>
              <w:rPr>
                <w:rFonts w:ascii="Times New Roman" w:hAnsi="Times New Roman"/>
                <w:sz w:val="22"/>
              </w:rPr>
              <w:t>4</w:t>
            </w:r>
          </w:p>
        </w:tc>
        <w:tc>
          <w:tcPr>
            <w:tcW w:type="dxa" w:w="1263"/>
            <w:shd w:val="clear" w:color="auto" w:fill="FFFFFF"/>
          </w:tcPr>
          <w:p>
            <w:pPr>
              <w:spacing w:before="40" w:after="40"/>
              <w:ind w:firstLine="0"/>
            </w:pPr>
            <w:r/>
            <w:r>
              <w:rPr>
                <w:rFonts w:ascii="Times New Roman" w:hAnsi="Times New Roman"/>
                <w:sz w:val="22"/>
              </w:rPr>
              <w:t>4.000</w:t>
            </w:r>
          </w:p>
        </w:tc>
      </w:tr>
      <w:tr>
        <w:tc>
          <w:tcPr>
            <w:tcW w:type="dxa" w:w="1263"/>
            <w:shd w:val="clear" w:color="auto" w:fill="D6E4F0"/>
          </w:tcPr>
          <w:p>
            <w:pPr>
              <w:spacing w:before="40" w:after="40"/>
              <w:ind w:firstLine="0"/>
            </w:pPr>
            <w:r/>
            <w:r>
              <w:rPr>
                <w:rFonts w:ascii="Times New Roman" w:hAnsi="Times New Roman"/>
                <w:sz w:val="22"/>
              </w:rPr>
              <w:t>16</w:t>
            </w:r>
          </w:p>
        </w:tc>
        <w:tc>
          <w:tcPr>
            <w:tcW w:type="dxa" w:w="1263"/>
            <w:shd w:val="clear" w:color="auto" w:fill="D6E4F0"/>
          </w:tcPr>
          <w:p>
            <w:pPr>
              <w:spacing w:before="40" w:after="40"/>
              <w:ind w:firstLine="0"/>
            </w:pPr>
            <w:r/>
            <w:r>
              <w:rPr>
                <w:rFonts w:ascii="Times New Roman" w:hAnsi="Times New Roman"/>
                <w:sz w:val="22"/>
              </w:rPr>
              <w:t>Buzzer aktif 5V</w:t>
            </w:r>
          </w:p>
        </w:tc>
        <w:tc>
          <w:tcPr>
            <w:tcW w:type="dxa" w:w="1263"/>
            <w:shd w:val="clear" w:color="auto" w:fill="D6E4F0"/>
          </w:tcPr>
          <w:p>
            <w:pPr>
              <w:spacing w:before="40" w:after="40"/>
              <w:ind w:firstLine="0"/>
            </w:pPr>
            <w:r/>
            <w:r>
              <w:rPr>
                <w:rFonts w:ascii="Times New Roman" w:hAnsi="Times New Roman"/>
                <w:sz w:val="22"/>
              </w:rPr>
              <w:t>Alarm</w:t>
            </w:r>
          </w:p>
        </w:tc>
        <w:tc>
          <w:tcPr>
            <w:tcW w:type="dxa" w:w="1263"/>
            <w:shd w:val="clear" w:color="auto" w:fill="D6E4F0"/>
          </w:tcPr>
          <w:p>
            <w:pPr>
              <w:spacing w:before="40" w:after="40"/>
              <w:ind w:firstLine="0"/>
            </w:pPr>
            <w:r/>
            <w:r>
              <w:rPr>
                <w:rFonts w:ascii="Times New Roman" w:hAnsi="Times New Roman"/>
                <w:sz w:val="22"/>
              </w:rPr>
              <w:t>THT</w:t>
            </w:r>
          </w:p>
        </w:tc>
        <w:tc>
          <w:tcPr>
            <w:tcW w:type="dxa" w:w="1263"/>
            <w:shd w:val="clear" w:color="auto" w:fill="D6E4F0"/>
          </w:tcPr>
          <w:p>
            <w:pPr>
              <w:spacing w:before="40" w:after="40"/>
              <w:ind w:firstLine="0"/>
            </w:pPr>
            <w:r/>
            <w:r>
              <w:rPr>
                <w:rFonts w:ascii="Times New Roman" w:hAnsi="Times New Roman"/>
                <w:sz w:val="22"/>
              </w:rPr>
              <w:t>C2696235</w:t>
            </w:r>
          </w:p>
        </w:tc>
        <w:tc>
          <w:tcPr>
            <w:tcW w:type="dxa" w:w="1263"/>
            <w:shd w:val="clear" w:color="auto" w:fill="D6E4F0"/>
          </w:tcPr>
          <w:p>
            <w:pPr>
              <w:spacing w:before="40" w:after="40"/>
              <w:ind w:firstLine="0"/>
            </w:pPr>
            <w:r/>
            <w:r>
              <w:rPr>
                <w:rFonts w:ascii="Times New Roman" w:hAnsi="Times New Roman"/>
                <w:sz w:val="22"/>
              </w:rPr>
              <w:t>1</w:t>
            </w:r>
          </w:p>
        </w:tc>
        <w:tc>
          <w:tcPr>
            <w:tcW w:type="dxa" w:w="1263"/>
            <w:shd w:val="clear" w:color="auto" w:fill="D6E4F0"/>
          </w:tcPr>
          <w:p>
            <w:pPr>
              <w:spacing w:before="40" w:after="40"/>
              <w:ind w:firstLine="0"/>
            </w:pPr>
            <w:r/>
            <w:r>
              <w:rPr>
                <w:rFonts w:ascii="Times New Roman" w:hAnsi="Times New Roman"/>
                <w:sz w:val="22"/>
              </w:rPr>
              <w:t>5.000</w:t>
            </w:r>
          </w:p>
        </w:tc>
      </w:tr>
      <w:tr>
        <w:tc>
          <w:tcPr>
            <w:tcW w:type="dxa" w:w="1263"/>
            <w:shd w:val="clear" w:color="auto" w:fill="FFFFFF"/>
          </w:tcPr>
          <w:p>
            <w:pPr>
              <w:spacing w:before="40" w:after="40"/>
              <w:ind w:firstLine="0"/>
            </w:pPr>
            <w:r/>
            <w:r>
              <w:rPr>
                <w:rFonts w:ascii="Times New Roman" w:hAnsi="Times New Roman"/>
                <w:sz w:val="22"/>
              </w:rPr>
              <w:t>17</w:t>
            </w:r>
          </w:p>
        </w:tc>
        <w:tc>
          <w:tcPr>
            <w:tcW w:type="dxa" w:w="1263"/>
            <w:shd w:val="clear" w:color="auto" w:fill="FFFFFF"/>
          </w:tcPr>
          <w:p>
            <w:pPr>
              <w:spacing w:before="40" w:after="40"/>
              <w:ind w:firstLine="0"/>
            </w:pPr>
            <w:r/>
            <w:r>
              <w:rPr>
                <w:rFonts w:ascii="Times New Roman" w:hAnsi="Times New Roman"/>
                <w:sz w:val="22"/>
              </w:rPr>
              <w:t>OLED 0.96" I2C</w:t>
            </w:r>
          </w:p>
        </w:tc>
        <w:tc>
          <w:tcPr>
            <w:tcW w:type="dxa" w:w="1263"/>
            <w:shd w:val="clear" w:color="auto" w:fill="FFFFFF"/>
          </w:tcPr>
          <w:p>
            <w:pPr>
              <w:spacing w:before="40" w:after="40"/>
              <w:ind w:firstLine="0"/>
            </w:pPr>
            <w:r/>
            <w:r>
              <w:rPr>
                <w:rFonts w:ascii="Times New Roman" w:hAnsi="Times New Roman"/>
                <w:sz w:val="22"/>
              </w:rPr>
              <w:t>Display</w:t>
            </w:r>
          </w:p>
        </w:tc>
        <w:tc>
          <w:tcPr>
            <w:tcW w:type="dxa" w:w="1263"/>
            <w:shd w:val="clear" w:color="auto" w:fill="FFFFFF"/>
          </w:tcPr>
          <w:p>
            <w:pPr>
              <w:spacing w:before="40" w:after="40"/>
              <w:ind w:firstLine="0"/>
            </w:pPr>
            <w:r/>
            <w:r>
              <w:rPr>
                <w:rFonts w:ascii="Times New Roman" w:hAnsi="Times New Roman"/>
                <w:sz w:val="22"/>
              </w:rPr>
              <w:t>Module</w:t>
            </w:r>
          </w:p>
        </w:tc>
        <w:tc>
          <w:tcPr>
            <w:tcW w:type="dxa" w:w="1263"/>
            <w:shd w:val="clear" w:color="auto" w:fill="FFFFFF"/>
          </w:tcPr>
          <w:p>
            <w:pPr>
              <w:spacing w:before="40" w:after="40"/>
              <w:ind w:firstLine="0"/>
            </w:pPr>
            <w:r/>
            <w:r>
              <w:rPr>
                <w:rFonts w:ascii="Times New Roman" w:hAnsi="Times New Roman"/>
                <w:sz w:val="22"/>
              </w:rPr>
              <w:t>-</w:t>
            </w:r>
          </w:p>
        </w:tc>
        <w:tc>
          <w:tcPr>
            <w:tcW w:type="dxa" w:w="1263"/>
            <w:shd w:val="clear" w:color="auto" w:fill="FFFFFF"/>
          </w:tcPr>
          <w:p>
            <w:pPr>
              <w:spacing w:before="40" w:after="40"/>
              <w:ind w:firstLine="0"/>
            </w:pPr>
            <w:r/>
            <w:r>
              <w:rPr>
                <w:rFonts w:ascii="Times New Roman" w:hAnsi="Times New Roman"/>
                <w:sz w:val="22"/>
              </w:rPr>
              <w:t>1</w:t>
            </w:r>
          </w:p>
        </w:tc>
        <w:tc>
          <w:tcPr>
            <w:tcW w:type="dxa" w:w="1263"/>
            <w:shd w:val="clear" w:color="auto" w:fill="FFFFFF"/>
          </w:tcPr>
          <w:p>
            <w:pPr>
              <w:spacing w:before="40" w:after="40"/>
              <w:ind w:firstLine="0"/>
            </w:pPr>
            <w:r/>
            <w:r>
              <w:rPr>
                <w:rFonts w:ascii="Times New Roman" w:hAnsi="Times New Roman"/>
                <w:sz w:val="22"/>
              </w:rPr>
              <w:t>25.000</w:t>
            </w:r>
          </w:p>
        </w:tc>
      </w:tr>
      <w:tr>
        <w:tc>
          <w:tcPr>
            <w:tcW w:type="dxa" w:w="1263"/>
            <w:shd w:val="clear" w:color="auto" w:fill="D6E4F0"/>
          </w:tcPr>
          <w:p>
            <w:pPr>
              <w:spacing w:before="40" w:after="40"/>
              <w:ind w:firstLine="0"/>
            </w:pPr>
            <w:r/>
            <w:r>
              <w:rPr>
                <w:rFonts w:ascii="Times New Roman" w:hAnsi="Times New Roman"/>
                <w:sz w:val="22"/>
              </w:rPr>
              <w:t>18</w:t>
            </w:r>
          </w:p>
        </w:tc>
        <w:tc>
          <w:tcPr>
            <w:tcW w:type="dxa" w:w="1263"/>
            <w:shd w:val="clear" w:color="auto" w:fill="D6E4F0"/>
          </w:tcPr>
          <w:p>
            <w:pPr>
              <w:spacing w:before="40" w:after="40"/>
              <w:ind w:firstLine="0"/>
            </w:pPr>
            <w:r/>
            <w:r>
              <w:rPr>
                <w:rFonts w:ascii="Times New Roman" w:hAnsi="Times New Roman"/>
                <w:sz w:val="22"/>
              </w:rPr>
              <w:t>HC-SR04</w:t>
            </w:r>
          </w:p>
        </w:tc>
        <w:tc>
          <w:tcPr>
            <w:tcW w:type="dxa" w:w="1263"/>
            <w:shd w:val="clear" w:color="auto" w:fill="D6E4F0"/>
          </w:tcPr>
          <w:p>
            <w:pPr>
              <w:spacing w:before="40" w:after="40"/>
              <w:ind w:firstLine="0"/>
            </w:pPr>
            <w:r/>
            <w:r>
              <w:rPr>
                <w:rFonts w:ascii="Times New Roman" w:hAnsi="Times New Roman"/>
                <w:sz w:val="22"/>
              </w:rPr>
              <w:t>Ultrasonik</w:t>
            </w:r>
          </w:p>
        </w:tc>
        <w:tc>
          <w:tcPr>
            <w:tcW w:type="dxa" w:w="1263"/>
            <w:shd w:val="clear" w:color="auto" w:fill="D6E4F0"/>
          </w:tcPr>
          <w:p>
            <w:pPr>
              <w:spacing w:before="40" w:after="40"/>
              <w:ind w:firstLine="0"/>
            </w:pPr>
            <w:r/>
            <w:r>
              <w:rPr>
                <w:rFonts w:ascii="Times New Roman" w:hAnsi="Times New Roman"/>
                <w:sz w:val="22"/>
              </w:rPr>
              <w:t>Module</w:t>
            </w:r>
          </w:p>
        </w:tc>
        <w:tc>
          <w:tcPr>
            <w:tcW w:type="dxa" w:w="1263"/>
            <w:shd w:val="clear" w:color="auto" w:fill="D6E4F0"/>
          </w:tcPr>
          <w:p>
            <w:pPr>
              <w:spacing w:before="40" w:after="40"/>
              <w:ind w:firstLine="0"/>
            </w:pPr>
            <w:r/>
            <w:r>
              <w:rPr>
                <w:rFonts w:ascii="Times New Roman" w:hAnsi="Times New Roman"/>
                <w:sz w:val="22"/>
              </w:rPr>
              <w:t>-</w:t>
            </w:r>
          </w:p>
        </w:tc>
        <w:tc>
          <w:tcPr>
            <w:tcW w:type="dxa" w:w="1263"/>
            <w:shd w:val="clear" w:color="auto" w:fill="D6E4F0"/>
          </w:tcPr>
          <w:p>
            <w:pPr>
              <w:spacing w:before="40" w:after="40"/>
              <w:ind w:firstLine="0"/>
            </w:pPr>
            <w:r/>
            <w:r>
              <w:rPr>
                <w:rFonts w:ascii="Times New Roman" w:hAnsi="Times New Roman"/>
                <w:sz w:val="22"/>
              </w:rPr>
              <w:t>3</w:t>
            </w:r>
          </w:p>
        </w:tc>
        <w:tc>
          <w:tcPr>
            <w:tcW w:type="dxa" w:w="1263"/>
            <w:shd w:val="clear" w:color="auto" w:fill="D6E4F0"/>
          </w:tcPr>
          <w:p>
            <w:pPr>
              <w:spacing w:before="40" w:after="40"/>
              <w:ind w:firstLine="0"/>
            </w:pPr>
            <w:r/>
            <w:r>
              <w:rPr>
                <w:rFonts w:ascii="Times New Roman" w:hAnsi="Times New Roman"/>
                <w:sz w:val="22"/>
              </w:rPr>
              <w:t>45.000</w:t>
            </w:r>
          </w:p>
        </w:tc>
      </w:tr>
      <w:tr>
        <w:tc>
          <w:tcPr>
            <w:tcW w:type="dxa" w:w="1263"/>
            <w:shd w:val="clear" w:color="auto" w:fill="FFFFFF"/>
          </w:tcPr>
          <w:p>
            <w:pPr>
              <w:spacing w:before="40" w:after="40"/>
              <w:ind w:firstLine="0"/>
            </w:pPr>
            <w:r/>
            <w:r>
              <w:rPr>
                <w:rFonts w:ascii="Times New Roman" w:hAnsi="Times New Roman"/>
                <w:sz w:val="22"/>
              </w:rPr>
              <w:t>19</w:t>
            </w:r>
          </w:p>
        </w:tc>
        <w:tc>
          <w:tcPr>
            <w:tcW w:type="dxa" w:w="1263"/>
            <w:shd w:val="clear" w:color="auto" w:fill="FFFFFF"/>
          </w:tcPr>
          <w:p>
            <w:pPr>
              <w:spacing w:before="40" w:after="40"/>
              <w:ind w:firstLine="0"/>
            </w:pPr>
            <w:r/>
            <w:r>
              <w:rPr>
                <w:rFonts w:ascii="Times New Roman" w:hAnsi="Times New Roman"/>
                <w:sz w:val="22"/>
              </w:rPr>
              <w:t>SG90</w:t>
            </w:r>
          </w:p>
        </w:tc>
        <w:tc>
          <w:tcPr>
            <w:tcW w:type="dxa" w:w="1263"/>
            <w:shd w:val="clear" w:color="auto" w:fill="FFFFFF"/>
          </w:tcPr>
          <w:p>
            <w:pPr>
              <w:spacing w:before="40" w:after="40"/>
              <w:ind w:firstLine="0"/>
            </w:pPr>
            <w:r/>
            <w:r>
              <w:rPr>
                <w:rFonts w:ascii="Times New Roman" w:hAnsi="Times New Roman"/>
                <w:sz w:val="22"/>
              </w:rPr>
              <w:t>Servo 9g</w:t>
            </w:r>
          </w:p>
        </w:tc>
        <w:tc>
          <w:tcPr>
            <w:tcW w:type="dxa" w:w="1263"/>
            <w:shd w:val="clear" w:color="auto" w:fill="FFFFFF"/>
          </w:tcPr>
          <w:p>
            <w:pPr>
              <w:spacing w:before="40" w:after="40"/>
              <w:ind w:firstLine="0"/>
            </w:pPr>
            <w:r/>
            <w:r>
              <w:rPr>
                <w:rFonts w:ascii="Times New Roman" w:hAnsi="Times New Roman"/>
                <w:sz w:val="22"/>
              </w:rPr>
              <w:t>-</w:t>
            </w:r>
          </w:p>
        </w:tc>
        <w:tc>
          <w:tcPr>
            <w:tcW w:type="dxa" w:w="1263"/>
            <w:shd w:val="clear" w:color="auto" w:fill="FFFFFF"/>
          </w:tcPr>
          <w:p>
            <w:pPr>
              <w:spacing w:before="40" w:after="40"/>
              <w:ind w:firstLine="0"/>
            </w:pPr>
            <w:r/>
            <w:r>
              <w:rPr>
                <w:rFonts w:ascii="Times New Roman" w:hAnsi="Times New Roman"/>
                <w:sz w:val="22"/>
              </w:rPr>
              <w:t>-</w:t>
            </w:r>
          </w:p>
        </w:tc>
        <w:tc>
          <w:tcPr>
            <w:tcW w:type="dxa" w:w="1263"/>
            <w:shd w:val="clear" w:color="auto" w:fill="FFFFFF"/>
          </w:tcPr>
          <w:p>
            <w:pPr>
              <w:spacing w:before="40" w:after="40"/>
              <w:ind w:firstLine="0"/>
            </w:pPr>
            <w:r/>
            <w:r>
              <w:rPr>
                <w:rFonts w:ascii="Times New Roman" w:hAnsi="Times New Roman"/>
                <w:sz w:val="22"/>
              </w:rPr>
              <w:t>3</w:t>
            </w:r>
          </w:p>
        </w:tc>
        <w:tc>
          <w:tcPr>
            <w:tcW w:type="dxa" w:w="1263"/>
            <w:shd w:val="clear" w:color="auto" w:fill="FFFFFF"/>
          </w:tcPr>
          <w:p>
            <w:pPr>
              <w:spacing w:before="40" w:after="40"/>
              <w:ind w:firstLine="0"/>
            </w:pPr>
            <w:r/>
            <w:r>
              <w:rPr>
                <w:rFonts w:ascii="Times New Roman" w:hAnsi="Times New Roman"/>
                <w:sz w:val="22"/>
              </w:rPr>
              <w:t>45.000</w:t>
            </w:r>
          </w:p>
        </w:tc>
      </w:tr>
      <w:tr>
        <w:tc>
          <w:tcPr>
            <w:tcW w:type="dxa" w:w="1263"/>
            <w:shd w:val="clear" w:color="auto" w:fill="D6E4F0"/>
          </w:tcPr>
          <w:p>
            <w:pPr>
              <w:spacing w:before="40" w:after="40"/>
              <w:ind w:firstLine="0"/>
            </w:pPr>
            <w:r/>
            <w:r>
              <w:rPr>
                <w:rFonts w:ascii="Times New Roman" w:hAnsi="Times New Roman"/>
                <w:sz w:val="22"/>
              </w:rPr>
              <w:t>20</w:t>
            </w:r>
          </w:p>
        </w:tc>
        <w:tc>
          <w:tcPr>
            <w:tcW w:type="dxa" w:w="1263"/>
            <w:shd w:val="clear" w:color="auto" w:fill="D6E4F0"/>
          </w:tcPr>
          <w:p>
            <w:pPr>
              <w:spacing w:before="40" w:after="40"/>
              <w:ind w:firstLine="0"/>
            </w:pPr>
            <w:r/>
            <w:r>
              <w:rPr>
                <w:rFonts w:ascii="Times New Roman" w:hAnsi="Times New Roman"/>
                <w:sz w:val="22"/>
              </w:rPr>
              <w:t>Terminal Block 2-pin</w:t>
            </w:r>
          </w:p>
        </w:tc>
        <w:tc>
          <w:tcPr>
            <w:tcW w:type="dxa" w:w="1263"/>
            <w:shd w:val="clear" w:color="auto" w:fill="D6E4F0"/>
          </w:tcPr>
          <w:p>
            <w:pPr>
              <w:spacing w:before="40" w:after="40"/>
              <w:ind w:firstLine="0"/>
            </w:pPr>
            <w:r/>
            <w:r>
              <w:rPr>
                <w:rFonts w:ascii="Times New Roman" w:hAnsi="Times New Roman"/>
                <w:sz w:val="22"/>
              </w:rPr>
              <w:t>Motor</w:t>
            </w:r>
          </w:p>
        </w:tc>
        <w:tc>
          <w:tcPr>
            <w:tcW w:type="dxa" w:w="1263"/>
            <w:shd w:val="clear" w:color="auto" w:fill="D6E4F0"/>
          </w:tcPr>
          <w:p>
            <w:pPr>
              <w:spacing w:before="40" w:after="40"/>
              <w:ind w:firstLine="0"/>
            </w:pPr>
            <w:r/>
            <w:r>
              <w:rPr>
                <w:rFonts w:ascii="Times New Roman" w:hAnsi="Times New Roman"/>
                <w:sz w:val="22"/>
              </w:rPr>
              <w:t>THT</w:t>
            </w:r>
          </w:p>
        </w:tc>
        <w:tc>
          <w:tcPr>
            <w:tcW w:type="dxa" w:w="1263"/>
            <w:shd w:val="clear" w:color="auto" w:fill="D6E4F0"/>
          </w:tcPr>
          <w:p>
            <w:pPr>
              <w:spacing w:before="40" w:after="40"/>
              <w:ind w:firstLine="0"/>
            </w:pPr>
            <w:r/>
            <w:r>
              <w:rPr>
                <w:rFonts w:ascii="Times New Roman" w:hAnsi="Times New Roman"/>
                <w:sz w:val="22"/>
              </w:rPr>
              <w:t>C9900000252</w:t>
            </w:r>
          </w:p>
        </w:tc>
        <w:tc>
          <w:tcPr>
            <w:tcW w:type="dxa" w:w="1263"/>
            <w:shd w:val="clear" w:color="auto" w:fill="D6E4F0"/>
          </w:tcPr>
          <w:p>
            <w:pPr>
              <w:spacing w:before="40" w:after="40"/>
              <w:ind w:firstLine="0"/>
            </w:pPr>
            <w:r/>
            <w:r>
              <w:rPr>
                <w:rFonts w:ascii="Times New Roman" w:hAnsi="Times New Roman"/>
                <w:sz w:val="22"/>
              </w:rPr>
              <w:t>2</w:t>
            </w:r>
          </w:p>
        </w:tc>
        <w:tc>
          <w:tcPr>
            <w:tcW w:type="dxa" w:w="1263"/>
            <w:shd w:val="clear" w:color="auto" w:fill="D6E4F0"/>
          </w:tcPr>
          <w:p>
            <w:pPr>
              <w:spacing w:before="40" w:after="40"/>
              <w:ind w:firstLine="0"/>
            </w:pPr>
            <w:r/>
            <w:r>
              <w:rPr>
                <w:rFonts w:ascii="Times New Roman" w:hAnsi="Times New Roman"/>
                <w:sz w:val="22"/>
              </w:rPr>
              <w:t>6.000</w:t>
            </w:r>
          </w:p>
        </w:tc>
      </w:tr>
      <w:tr>
        <w:tc>
          <w:tcPr>
            <w:tcW w:type="dxa" w:w="1263"/>
            <w:shd w:val="clear" w:color="auto" w:fill="FFFFFF"/>
          </w:tcPr>
          <w:p>
            <w:pPr>
              <w:spacing w:before="40" w:after="40"/>
              <w:ind w:firstLine="0"/>
            </w:pPr>
            <w:r/>
            <w:r>
              <w:rPr>
                <w:rFonts w:ascii="Times New Roman" w:hAnsi="Times New Roman"/>
                <w:sz w:val="22"/>
              </w:rPr>
              <w:t>21</w:t>
            </w:r>
          </w:p>
        </w:tc>
        <w:tc>
          <w:tcPr>
            <w:tcW w:type="dxa" w:w="1263"/>
            <w:shd w:val="clear" w:color="auto" w:fill="FFFFFF"/>
          </w:tcPr>
          <w:p>
            <w:pPr>
              <w:spacing w:before="40" w:after="40"/>
              <w:ind w:firstLine="0"/>
            </w:pPr>
            <w:r/>
            <w:r>
              <w:rPr>
                <w:rFonts w:ascii="Times New Roman" w:hAnsi="Times New Roman"/>
                <w:sz w:val="22"/>
              </w:rPr>
              <w:t>Pin Header 2.54mm</w:t>
            </w:r>
          </w:p>
        </w:tc>
        <w:tc>
          <w:tcPr>
            <w:tcW w:type="dxa" w:w="1263"/>
            <w:shd w:val="clear" w:color="auto" w:fill="FFFFFF"/>
          </w:tcPr>
          <w:p>
            <w:pPr>
              <w:spacing w:before="40" w:after="40"/>
              <w:ind w:firstLine="0"/>
            </w:pPr>
            <w:r/>
            <w:r>
              <w:rPr>
                <w:rFonts w:ascii="Times New Roman" w:hAnsi="Times New Roman"/>
                <w:sz w:val="22"/>
              </w:rPr>
              <w:t>Koneksi antar-board</w:t>
            </w:r>
          </w:p>
        </w:tc>
        <w:tc>
          <w:tcPr>
            <w:tcW w:type="dxa" w:w="1263"/>
            <w:shd w:val="clear" w:color="auto" w:fill="FFFFFF"/>
          </w:tcPr>
          <w:p>
            <w:pPr>
              <w:spacing w:before="40" w:after="40"/>
              <w:ind w:firstLine="0"/>
            </w:pPr>
            <w:r/>
            <w:r>
              <w:rPr>
                <w:rFonts w:ascii="Times New Roman" w:hAnsi="Times New Roman"/>
                <w:sz w:val="22"/>
              </w:rPr>
              <w:t>THT</w:t>
            </w:r>
          </w:p>
        </w:tc>
        <w:tc>
          <w:tcPr>
            <w:tcW w:type="dxa" w:w="1263"/>
            <w:shd w:val="clear" w:color="auto" w:fill="FFFFFF"/>
          </w:tcPr>
          <w:p>
            <w:pPr>
              <w:spacing w:before="40" w:after="40"/>
              <w:ind w:firstLine="0"/>
            </w:pPr>
            <w:r/>
            <w:r>
              <w:rPr>
                <w:rFonts w:ascii="Times New Roman" w:hAnsi="Times New Roman"/>
                <w:sz w:val="22"/>
              </w:rPr>
              <w:t>C9900003044</w:t>
            </w:r>
          </w:p>
        </w:tc>
        <w:tc>
          <w:tcPr>
            <w:tcW w:type="dxa" w:w="1263"/>
            <w:shd w:val="clear" w:color="auto" w:fill="FFFFFF"/>
          </w:tcPr>
          <w:p>
            <w:pPr>
              <w:spacing w:before="40" w:after="40"/>
              <w:ind w:firstLine="0"/>
            </w:pPr>
            <w:r/>
            <w:r>
              <w:rPr>
                <w:rFonts w:ascii="Times New Roman" w:hAnsi="Times New Roman"/>
                <w:sz w:val="22"/>
              </w:rPr>
              <w:t>1 paket</w:t>
            </w:r>
          </w:p>
        </w:tc>
        <w:tc>
          <w:tcPr>
            <w:tcW w:type="dxa" w:w="1263"/>
            <w:shd w:val="clear" w:color="auto" w:fill="FFFFFF"/>
          </w:tcPr>
          <w:p>
            <w:pPr>
              <w:spacing w:before="40" w:after="40"/>
              <w:ind w:firstLine="0"/>
            </w:pPr>
            <w:r/>
            <w:r>
              <w:rPr>
                <w:rFonts w:ascii="Times New Roman" w:hAnsi="Times New Roman"/>
                <w:sz w:val="22"/>
              </w:rPr>
              <w:t>10.000</w:t>
            </w:r>
          </w:p>
        </w:tc>
      </w:tr>
      <w:tr>
        <w:tc>
          <w:tcPr>
            <w:tcW w:type="dxa" w:w="1263"/>
            <w:shd w:val="clear" w:color="auto" w:fill="D6E4F0"/>
          </w:tcPr>
          <w:p>
            <w:pPr>
              <w:spacing w:before="40" w:after="40"/>
              <w:ind w:firstLine="0"/>
            </w:pPr>
            <w:r/>
            <w:r>
              <w:rPr>
                <w:rFonts w:ascii="Times New Roman" w:hAnsi="Times New Roman"/>
                <w:sz w:val="22"/>
              </w:rPr>
              <w:t>22</w:t>
            </w:r>
          </w:p>
        </w:tc>
        <w:tc>
          <w:tcPr>
            <w:tcW w:type="dxa" w:w="1263"/>
            <w:shd w:val="clear" w:color="auto" w:fill="D6E4F0"/>
          </w:tcPr>
          <w:p>
            <w:pPr>
              <w:spacing w:before="40" w:after="40"/>
              <w:ind w:firstLine="0"/>
            </w:pPr>
            <w:r/>
            <w:r>
              <w:rPr>
                <w:rFonts w:ascii="Times New Roman" w:hAnsi="Times New Roman"/>
                <w:sz w:val="22"/>
              </w:rPr>
              <w:t>PCB MAIN 120x80</w:t>
            </w:r>
          </w:p>
        </w:tc>
        <w:tc>
          <w:tcPr>
            <w:tcW w:type="dxa" w:w="1263"/>
            <w:shd w:val="clear" w:color="auto" w:fill="D6E4F0"/>
          </w:tcPr>
          <w:p>
            <w:pPr>
              <w:spacing w:before="40" w:after="40"/>
              <w:ind w:firstLine="0"/>
            </w:pPr>
            <w:r/>
            <w:r>
              <w:rPr>
                <w:rFonts w:ascii="Times New Roman" w:hAnsi="Times New Roman"/>
                <w:sz w:val="22"/>
              </w:rPr>
              <w:t>Custom, JLCPCB</w:t>
            </w:r>
          </w:p>
        </w:tc>
        <w:tc>
          <w:tcPr>
            <w:tcW w:type="dxa" w:w="1263"/>
            <w:shd w:val="clear" w:color="auto" w:fill="D6E4F0"/>
          </w:tcPr>
          <w:p>
            <w:pPr>
              <w:spacing w:before="40" w:after="40"/>
              <w:ind w:firstLine="0"/>
            </w:pPr>
            <w:r/>
            <w:r>
              <w:rPr>
                <w:rFonts w:ascii="Times New Roman" w:hAnsi="Times New Roman"/>
                <w:sz w:val="22"/>
              </w:rPr>
              <w:t>-</w:t>
            </w:r>
          </w:p>
        </w:tc>
        <w:tc>
          <w:tcPr>
            <w:tcW w:type="dxa" w:w="1263"/>
            <w:shd w:val="clear" w:color="auto" w:fill="D6E4F0"/>
          </w:tcPr>
          <w:p>
            <w:pPr>
              <w:spacing w:before="40" w:after="40"/>
              <w:ind w:firstLine="0"/>
            </w:pPr>
            <w:r/>
            <w:r>
              <w:rPr>
                <w:rFonts w:ascii="Times New Roman" w:hAnsi="Times New Roman"/>
                <w:sz w:val="22"/>
              </w:rPr>
              <w:t>-</w:t>
            </w:r>
          </w:p>
        </w:tc>
        <w:tc>
          <w:tcPr>
            <w:tcW w:type="dxa" w:w="1263"/>
            <w:shd w:val="clear" w:color="auto" w:fill="D6E4F0"/>
          </w:tcPr>
          <w:p>
            <w:pPr>
              <w:spacing w:before="40" w:after="40"/>
              <w:ind w:firstLine="0"/>
            </w:pPr>
            <w:r/>
            <w:r>
              <w:rPr>
                <w:rFonts w:ascii="Times New Roman" w:hAnsi="Times New Roman"/>
                <w:sz w:val="22"/>
              </w:rPr>
              <w:t>5 pcs</w:t>
            </w:r>
          </w:p>
        </w:tc>
        <w:tc>
          <w:tcPr>
            <w:tcW w:type="dxa" w:w="1263"/>
            <w:shd w:val="clear" w:color="auto" w:fill="D6E4F0"/>
          </w:tcPr>
          <w:p>
            <w:pPr>
              <w:spacing w:before="40" w:after="40"/>
              <w:ind w:firstLine="0"/>
            </w:pPr>
            <w:r/>
            <w:r>
              <w:rPr>
                <w:rFonts w:ascii="Times New Roman" w:hAnsi="Times New Roman"/>
                <w:sz w:val="22"/>
              </w:rPr>
              <w:t>45.000</w:t>
            </w:r>
          </w:p>
        </w:tc>
      </w:tr>
      <w:tr>
        <w:tc>
          <w:tcPr>
            <w:tcW w:type="dxa" w:w="1263"/>
            <w:shd w:val="clear" w:color="auto" w:fill="FFFFFF"/>
          </w:tcPr>
          <w:p>
            <w:pPr>
              <w:spacing w:before="40" w:after="40"/>
              <w:ind w:firstLine="0"/>
            </w:pPr>
            <w:r/>
            <w:r>
              <w:rPr>
                <w:rFonts w:ascii="Times New Roman" w:hAnsi="Times New Roman"/>
                <w:sz w:val="22"/>
              </w:rPr>
              <w:t>SUBTOTAL</w:t>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t>~345.000</w:t>
            </w:r>
          </w:p>
        </w:tc>
      </w:tr>
    </w:tbl>
    <w:p>
      <w:pPr>
        <w:spacing w:before="0" w:after="0" w:line="240" w:lineRule="auto"/>
      </w:pPr>
    </w:p>
    <w:p>
      <w:pPr>
        <w:spacing w:line="276" w:lineRule="auto" w:before="100" w:after="60"/>
        <w:ind w:firstLine="0"/>
        <w:jc w:val="left"/>
      </w:pPr>
      <w:r>
        <w:rPr>
          <w:rFonts w:ascii="Times New Roman" w:hAnsi="Times New Roman"/>
          <w:b/>
          <w:i w:val="0"/>
          <w:sz w:val="24"/>
        </w:rPr>
        <w:t>C.2 BOM PCB Sensor Line</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1F3864"/>
          </w:tcPr>
          <w:p>
            <w:pPr>
              <w:spacing w:before="40" w:after="40"/>
              <w:ind w:firstLine="0"/>
            </w:pPr>
            <w:r/>
            <w:r>
              <w:rPr>
                <w:rFonts w:ascii="Times New Roman" w:hAnsi="Times New Roman"/>
                <w:b/>
                <w:color w:val="FFFFFF"/>
                <w:sz w:val="22"/>
              </w:rPr>
              <w:t>No</w:t>
            </w:r>
          </w:p>
        </w:tc>
        <w:tc>
          <w:tcPr>
            <w:tcW w:type="dxa" w:w="1263"/>
            <w:shd w:val="clear" w:color="auto" w:fill="1F3864"/>
          </w:tcPr>
          <w:p>
            <w:pPr>
              <w:spacing w:before="40" w:after="40"/>
              <w:ind w:firstLine="0"/>
            </w:pPr>
            <w:r/>
            <w:r>
              <w:rPr>
                <w:rFonts w:ascii="Times New Roman" w:hAnsi="Times New Roman"/>
                <w:b/>
                <w:color w:val="FFFFFF"/>
                <w:sz w:val="22"/>
              </w:rPr>
              <w:t>Komponen</w:t>
            </w:r>
          </w:p>
        </w:tc>
        <w:tc>
          <w:tcPr>
            <w:tcW w:type="dxa" w:w="1263"/>
            <w:shd w:val="clear" w:color="auto" w:fill="1F3864"/>
          </w:tcPr>
          <w:p>
            <w:pPr>
              <w:spacing w:before="40" w:after="40"/>
              <w:ind w:firstLine="0"/>
            </w:pPr>
            <w:r/>
            <w:r>
              <w:rPr>
                <w:rFonts w:ascii="Times New Roman" w:hAnsi="Times New Roman"/>
                <w:b/>
                <w:color w:val="FFFFFF"/>
                <w:sz w:val="22"/>
              </w:rPr>
              <w:t>Nilai/Tipe</w:t>
            </w:r>
          </w:p>
        </w:tc>
        <w:tc>
          <w:tcPr>
            <w:tcW w:type="dxa" w:w="1263"/>
            <w:shd w:val="clear" w:color="auto" w:fill="1F3864"/>
          </w:tcPr>
          <w:p>
            <w:pPr>
              <w:spacing w:before="40" w:after="40"/>
              <w:ind w:firstLine="0"/>
            </w:pPr>
            <w:r/>
            <w:r>
              <w:rPr>
                <w:rFonts w:ascii="Times New Roman" w:hAnsi="Times New Roman"/>
                <w:b/>
                <w:color w:val="FFFFFF"/>
                <w:sz w:val="22"/>
              </w:rPr>
              <w:t>Package</w:t>
            </w:r>
          </w:p>
        </w:tc>
        <w:tc>
          <w:tcPr>
            <w:tcW w:type="dxa" w:w="1263"/>
            <w:shd w:val="clear" w:color="auto" w:fill="1F3864"/>
          </w:tcPr>
          <w:p>
            <w:pPr>
              <w:spacing w:before="40" w:after="40"/>
              <w:ind w:firstLine="0"/>
            </w:pPr>
            <w:r/>
            <w:r>
              <w:rPr>
                <w:rFonts w:ascii="Times New Roman" w:hAnsi="Times New Roman"/>
                <w:b/>
                <w:color w:val="FFFFFF"/>
                <w:sz w:val="22"/>
              </w:rPr>
              <w:t>LCSC Part#</w:t>
            </w:r>
          </w:p>
        </w:tc>
        <w:tc>
          <w:tcPr>
            <w:tcW w:type="dxa" w:w="1263"/>
            <w:shd w:val="clear" w:color="auto" w:fill="1F3864"/>
          </w:tcPr>
          <w:p>
            <w:pPr>
              <w:spacing w:before="40" w:after="40"/>
              <w:ind w:firstLine="0"/>
            </w:pPr>
            <w:r/>
            <w:r>
              <w:rPr>
                <w:rFonts w:ascii="Times New Roman" w:hAnsi="Times New Roman"/>
                <w:b/>
                <w:color w:val="FFFFFF"/>
                <w:sz w:val="22"/>
              </w:rPr>
              <w:t>Qty</w:t>
            </w:r>
          </w:p>
        </w:tc>
        <w:tc>
          <w:tcPr>
            <w:tcW w:type="dxa" w:w="1263"/>
            <w:shd w:val="clear" w:color="auto" w:fill="1F3864"/>
          </w:tcPr>
          <w:p>
            <w:pPr>
              <w:spacing w:before="40" w:after="40"/>
              <w:ind w:firstLine="0"/>
            </w:pPr>
            <w:r/>
            <w:r>
              <w:rPr>
                <w:rFonts w:ascii="Times New Roman" w:hAnsi="Times New Roman"/>
                <w:b/>
                <w:color w:val="FFFFFF"/>
                <w:sz w:val="22"/>
              </w:rPr>
              <w:t>Harga Est. (Rp)</w:t>
            </w:r>
          </w:p>
        </w:tc>
      </w:tr>
      <w:tr>
        <w:tc>
          <w:tcPr>
            <w:tcW w:type="dxa" w:w="1263"/>
            <w:shd w:val="clear" w:color="auto" w:fill="FFFFFF"/>
          </w:tcPr>
          <w:p>
            <w:pPr>
              <w:spacing w:before="40" w:after="40"/>
              <w:ind w:firstLine="0"/>
            </w:pPr>
            <w:r/>
            <w:r>
              <w:rPr>
                <w:rFonts w:ascii="Times New Roman" w:hAnsi="Times New Roman"/>
                <w:sz w:val="22"/>
              </w:rPr>
              <w:t>1</w:t>
            </w:r>
          </w:p>
        </w:tc>
        <w:tc>
          <w:tcPr>
            <w:tcW w:type="dxa" w:w="1263"/>
            <w:shd w:val="clear" w:color="auto" w:fill="FFFFFF"/>
          </w:tcPr>
          <w:p>
            <w:pPr>
              <w:spacing w:before="40" w:after="40"/>
              <w:ind w:firstLine="0"/>
            </w:pPr>
            <w:r/>
            <w:r>
              <w:rPr>
                <w:rFonts w:ascii="Times New Roman" w:hAnsi="Times New Roman"/>
                <w:sz w:val="22"/>
              </w:rPr>
              <w:t>Photodioda infrared</w:t>
            </w:r>
          </w:p>
        </w:tc>
        <w:tc>
          <w:tcPr>
            <w:tcW w:type="dxa" w:w="1263"/>
            <w:shd w:val="clear" w:color="auto" w:fill="FFFFFF"/>
          </w:tcPr>
          <w:p>
            <w:pPr>
              <w:spacing w:before="40" w:after="40"/>
              <w:ind w:firstLine="0"/>
            </w:pPr>
            <w:r/>
            <w:r>
              <w:rPr>
                <w:rFonts w:ascii="Times New Roman" w:hAnsi="Times New Roman"/>
                <w:sz w:val="22"/>
              </w:rPr>
              <w:t>5mm, 940nm</w:t>
            </w:r>
          </w:p>
        </w:tc>
        <w:tc>
          <w:tcPr>
            <w:tcW w:type="dxa" w:w="1263"/>
            <w:shd w:val="clear" w:color="auto" w:fill="FFFFFF"/>
          </w:tcPr>
          <w:p>
            <w:pPr>
              <w:spacing w:before="40" w:after="40"/>
              <w:ind w:firstLine="0"/>
            </w:pPr>
            <w:r/>
            <w:r>
              <w:rPr>
                <w:rFonts w:ascii="Times New Roman" w:hAnsi="Times New Roman"/>
                <w:sz w:val="22"/>
              </w:rPr>
              <w:t>THT</w:t>
            </w:r>
          </w:p>
        </w:tc>
        <w:tc>
          <w:tcPr>
            <w:tcW w:type="dxa" w:w="1263"/>
            <w:shd w:val="clear" w:color="auto" w:fill="FFFFFF"/>
          </w:tcPr>
          <w:p>
            <w:pPr>
              <w:spacing w:before="40" w:after="40"/>
              <w:ind w:firstLine="0"/>
            </w:pPr>
            <w:r/>
            <w:r>
              <w:rPr>
                <w:rFonts w:ascii="Times New Roman" w:hAnsi="Times New Roman"/>
                <w:sz w:val="22"/>
              </w:rPr>
              <w:t>C434455</w:t>
            </w:r>
          </w:p>
        </w:tc>
        <w:tc>
          <w:tcPr>
            <w:tcW w:type="dxa" w:w="1263"/>
            <w:shd w:val="clear" w:color="auto" w:fill="FFFFFF"/>
          </w:tcPr>
          <w:p>
            <w:pPr>
              <w:spacing w:before="40" w:after="40"/>
              <w:ind w:firstLine="0"/>
            </w:pPr>
            <w:r/>
            <w:r>
              <w:rPr>
                <w:rFonts w:ascii="Times New Roman" w:hAnsi="Times New Roman"/>
                <w:sz w:val="22"/>
              </w:rPr>
              <w:t>12</w:t>
            </w:r>
          </w:p>
        </w:tc>
        <w:tc>
          <w:tcPr>
            <w:tcW w:type="dxa" w:w="1263"/>
            <w:shd w:val="clear" w:color="auto" w:fill="FFFFFF"/>
          </w:tcPr>
          <w:p>
            <w:pPr>
              <w:spacing w:before="40" w:after="40"/>
              <w:ind w:firstLine="0"/>
            </w:pPr>
            <w:r/>
            <w:r>
              <w:rPr>
                <w:rFonts w:ascii="Times New Roman" w:hAnsi="Times New Roman"/>
                <w:sz w:val="22"/>
              </w:rPr>
              <w:t>24.000</w:t>
            </w:r>
          </w:p>
        </w:tc>
      </w:tr>
      <w:tr>
        <w:tc>
          <w:tcPr>
            <w:tcW w:type="dxa" w:w="1263"/>
            <w:shd w:val="clear" w:color="auto" w:fill="D6E4F0"/>
          </w:tcPr>
          <w:p>
            <w:pPr>
              <w:spacing w:before="40" w:after="40"/>
              <w:ind w:firstLine="0"/>
            </w:pPr>
            <w:r/>
            <w:r>
              <w:rPr>
                <w:rFonts w:ascii="Times New Roman" w:hAnsi="Times New Roman"/>
                <w:sz w:val="22"/>
              </w:rPr>
              <w:t>2</w:t>
            </w:r>
          </w:p>
        </w:tc>
        <w:tc>
          <w:tcPr>
            <w:tcW w:type="dxa" w:w="1263"/>
            <w:shd w:val="clear" w:color="auto" w:fill="D6E4F0"/>
          </w:tcPr>
          <w:p>
            <w:pPr>
              <w:spacing w:before="40" w:after="40"/>
              <w:ind w:firstLine="0"/>
            </w:pPr>
            <w:r/>
            <w:r>
              <w:rPr>
                <w:rFonts w:ascii="Times New Roman" w:hAnsi="Times New Roman"/>
                <w:sz w:val="22"/>
              </w:rPr>
              <w:t>LED Infrared 5mm</w:t>
            </w:r>
          </w:p>
        </w:tc>
        <w:tc>
          <w:tcPr>
            <w:tcW w:type="dxa" w:w="1263"/>
            <w:shd w:val="clear" w:color="auto" w:fill="D6E4F0"/>
          </w:tcPr>
          <w:p>
            <w:pPr>
              <w:spacing w:before="40" w:after="40"/>
              <w:ind w:firstLine="0"/>
            </w:pPr>
            <w:r/>
            <w:r>
              <w:rPr>
                <w:rFonts w:ascii="Times New Roman" w:hAnsi="Times New Roman"/>
                <w:sz w:val="22"/>
              </w:rPr>
              <w:t>940nm, 100mA</w:t>
            </w:r>
          </w:p>
        </w:tc>
        <w:tc>
          <w:tcPr>
            <w:tcW w:type="dxa" w:w="1263"/>
            <w:shd w:val="clear" w:color="auto" w:fill="D6E4F0"/>
          </w:tcPr>
          <w:p>
            <w:pPr>
              <w:spacing w:before="40" w:after="40"/>
              <w:ind w:firstLine="0"/>
            </w:pPr>
            <w:r/>
            <w:r>
              <w:rPr>
                <w:rFonts w:ascii="Times New Roman" w:hAnsi="Times New Roman"/>
                <w:sz w:val="22"/>
              </w:rPr>
              <w:t>THT</w:t>
            </w:r>
          </w:p>
        </w:tc>
        <w:tc>
          <w:tcPr>
            <w:tcW w:type="dxa" w:w="1263"/>
            <w:shd w:val="clear" w:color="auto" w:fill="D6E4F0"/>
          </w:tcPr>
          <w:p>
            <w:pPr>
              <w:spacing w:before="40" w:after="40"/>
              <w:ind w:firstLine="0"/>
            </w:pPr>
            <w:r/>
            <w:r>
              <w:rPr>
                <w:rFonts w:ascii="Times New Roman" w:hAnsi="Times New Roman"/>
                <w:sz w:val="22"/>
              </w:rPr>
              <w:t>C2153</w:t>
            </w:r>
          </w:p>
        </w:tc>
        <w:tc>
          <w:tcPr>
            <w:tcW w:type="dxa" w:w="1263"/>
            <w:shd w:val="clear" w:color="auto" w:fill="D6E4F0"/>
          </w:tcPr>
          <w:p>
            <w:pPr>
              <w:spacing w:before="40" w:after="40"/>
              <w:ind w:firstLine="0"/>
            </w:pPr>
            <w:r/>
            <w:r>
              <w:rPr>
                <w:rFonts w:ascii="Times New Roman" w:hAnsi="Times New Roman"/>
                <w:sz w:val="22"/>
              </w:rPr>
              <w:t>12</w:t>
            </w:r>
          </w:p>
        </w:tc>
        <w:tc>
          <w:tcPr>
            <w:tcW w:type="dxa" w:w="1263"/>
            <w:shd w:val="clear" w:color="auto" w:fill="D6E4F0"/>
          </w:tcPr>
          <w:p>
            <w:pPr>
              <w:spacing w:before="40" w:after="40"/>
              <w:ind w:firstLine="0"/>
            </w:pPr>
            <w:r/>
            <w:r>
              <w:rPr>
                <w:rFonts w:ascii="Times New Roman" w:hAnsi="Times New Roman"/>
                <w:sz w:val="22"/>
              </w:rPr>
              <w:t>18.000</w:t>
            </w:r>
          </w:p>
        </w:tc>
      </w:tr>
      <w:tr>
        <w:tc>
          <w:tcPr>
            <w:tcW w:type="dxa" w:w="1263"/>
            <w:shd w:val="clear" w:color="auto" w:fill="FFFFFF"/>
          </w:tcPr>
          <w:p>
            <w:pPr>
              <w:spacing w:before="40" w:after="40"/>
              <w:ind w:firstLine="0"/>
            </w:pPr>
            <w:r/>
            <w:r>
              <w:rPr>
                <w:rFonts w:ascii="Times New Roman" w:hAnsi="Times New Roman"/>
                <w:sz w:val="22"/>
              </w:rPr>
              <w:t>3</w:t>
            </w:r>
          </w:p>
        </w:tc>
        <w:tc>
          <w:tcPr>
            <w:tcW w:type="dxa" w:w="1263"/>
            <w:shd w:val="clear" w:color="auto" w:fill="FFFFFF"/>
          </w:tcPr>
          <w:p>
            <w:pPr>
              <w:spacing w:before="40" w:after="40"/>
              <w:ind w:firstLine="0"/>
            </w:pPr>
            <w:r/>
            <w:r>
              <w:rPr>
                <w:rFonts w:ascii="Times New Roman" w:hAnsi="Times New Roman"/>
                <w:sz w:val="22"/>
              </w:rPr>
              <w:t>74HC165</w:t>
            </w:r>
          </w:p>
        </w:tc>
        <w:tc>
          <w:tcPr>
            <w:tcW w:type="dxa" w:w="1263"/>
            <w:shd w:val="clear" w:color="auto" w:fill="FFFFFF"/>
          </w:tcPr>
          <w:p>
            <w:pPr>
              <w:spacing w:before="40" w:after="40"/>
              <w:ind w:firstLine="0"/>
            </w:pPr>
            <w:r/>
            <w:r>
              <w:rPr>
                <w:rFonts w:ascii="Times New Roman" w:hAnsi="Times New Roman"/>
                <w:sz w:val="22"/>
              </w:rPr>
              <w:t>Shift Register</w:t>
            </w:r>
          </w:p>
        </w:tc>
        <w:tc>
          <w:tcPr>
            <w:tcW w:type="dxa" w:w="1263"/>
            <w:shd w:val="clear" w:color="auto" w:fill="FFFFFF"/>
          </w:tcPr>
          <w:p>
            <w:pPr>
              <w:spacing w:before="40" w:after="40"/>
              <w:ind w:firstLine="0"/>
            </w:pPr>
            <w:r/>
            <w:r>
              <w:rPr>
                <w:rFonts w:ascii="Times New Roman" w:hAnsi="Times New Roman"/>
                <w:sz w:val="22"/>
              </w:rPr>
              <w:t>SOP-16</w:t>
            </w:r>
          </w:p>
        </w:tc>
        <w:tc>
          <w:tcPr>
            <w:tcW w:type="dxa" w:w="1263"/>
            <w:shd w:val="clear" w:color="auto" w:fill="FFFFFF"/>
          </w:tcPr>
          <w:p>
            <w:pPr>
              <w:spacing w:before="40" w:after="40"/>
              <w:ind w:firstLine="0"/>
            </w:pPr>
            <w:r/>
            <w:r>
              <w:rPr>
                <w:rFonts w:ascii="Times New Roman" w:hAnsi="Times New Roman"/>
                <w:sz w:val="22"/>
              </w:rPr>
              <w:t>C5561</w:t>
            </w:r>
          </w:p>
        </w:tc>
        <w:tc>
          <w:tcPr>
            <w:tcW w:type="dxa" w:w="1263"/>
            <w:shd w:val="clear" w:color="auto" w:fill="FFFFFF"/>
          </w:tcPr>
          <w:p>
            <w:pPr>
              <w:spacing w:before="40" w:after="40"/>
              <w:ind w:firstLine="0"/>
            </w:pPr>
            <w:r/>
            <w:r>
              <w:rPr>
                <w:rFonts w:ascii="Times New Roman" w:hAnsi="Times New Roman"/>
                <w:sz w:val="22"/>
              </w:rPr>
              <w:t>2</w:t>
            </w:r>
          </w:p>
        </w:tc>
        <w:tc>
          <w:tcPr>
            <w:tcW w:type="dxa" w:w="1263"/>
            <w:shd w:val="clear" w:color="auto" w:fill="FFFFFF"/>
          </w:tcPr>
          <w:p>
            <w:pPr>
              <w:spacing w:before="40" w:after="40"/>
              <w:ind w:firstLine="0"/>
            </w:pPr>
            <w:r/>
            <w:r>
              <w:rPr>
                <w:rFonts w:ascii="Times New Roman" w:hAnsi="Times New Roman"/>
                <w:sz w:val="22"/>
              </w:rPr>
              <w:t>8.000</w:t>
            </w:r>
          </w:p>
        </w:tc>
      </w:tr>
      <w:tr>
        <w:tc>
          <w:tcPr>
            <w:tcW w:type="dxa" w:w="1263"/>
            <w:shd w:val="clear" w:color="auto" w:fill="D6E4F0"/>
          </w:tcPr>
          <w:p>
            <w:pPr>
              <w:spacing w:before="40" w:after="40"/>
              <w:ind w:firstLine="0"/>
            </w:pPr>
            <w:r/>
            <w:r>
              <w:rPr>
                <w:rFonts w:ascii="Times New Roman" w:hAnsi="Times New Roman"/>
                <w:sz w:val="22"/>
              </w:rPr>
              <w:t>4</w:t>
            </w:r>
          </w:p>
        </w:tc>
        <w:tc>
          <w:tcPr>
            <w:tcW w:type="dxa" w:w="1263"/>
            <w:shd w:val="clear" w:color="auto" w:fill="D6E4F0"/>
          </w:tcPr>
          <w:p>
            <w:pPr>
              <w:spacing w:before="40" w:after="40"/>
              <w:ind w:firstLine="0"/>
            </w:pPr>
            <w:r/>
            <w:r>
              <w:rPr>
                <w:rFonts w:ascii="Times New Roman" w:hAnsi="Times New Roman"/>
                <w:sz w:val="22"/>
              </w:rPr>
              <w:t>Resistor 68Ohm</w:t>
            </w:r>
          </w:p>
        </w:tc>
        <w:tc>
          <w:tcPr>
            <w:tcW w:type="dxa" w:w="1263"/>
            <w:shd w:val="clear" w:color="auto" w:fill="D6E4F0"/>
          </w:tcPr>
          <w:p>
            <w:pPr>
              <w:spacing w:before="40" w:after="40"/>
              <w:ind w:firstLine="0"/>
            </w:pPr>
            <w:r/>
            <w:r>
              <w:rPr>
                <w:rFonts w:ascii="Times New Roman" w:hAnsi="Times New Roman"/>
                <w:sz w:val="22"/>
              </w:rPr>
              <w:t>Limit arus LED IR</w:t>
            </w:r>
          </w:p>
        </w:tc>
        <w:tc>
          <w:tcPr>
            <w:tcW w:type="dxa" w:w="1263"/>
            <w:shd w:val="clear" w:color="auto" w:fill="D6E4F0"/>
          </w:tcPr>
          <w:p>
            <w:pPr>
              <w:spacing w:before="40" w:after="40"/>
              <w:ind w:firstLine="0"/>
            </w:pPr>
            <w:r/>
            <w:r>
              <w:rPr>
                <w:rFonts w:ascii="Times New Roman" w:hAnsi="Times New Roman"/>
                <w:sz w:val="22"/>
              </w:rPr>
              <w:t>0805 SMD</w:t>
            </w:r>
          </w:p>
        </w:tc>
        <w:tc>
          <w:tcPr>
            <w:tcW w:type="dxa" w:w="1263"/>
            <w:shd w:val="clear" w:color="auto" w:fill="D6E4F0"/>
          </w:tcPr>
          <w:p>
            <w:pPr>
              <w:spacing w:before="40" w:after="40"/>
              <w:ind w:firstLine="0"/>
            </w:pPr>
            <w:r/>
            <w:r>
              <w:rPr>
                <w:rFonts w:ascii="Times New Roman" w:hAnsi="Times New Roman"/>
                <w:sz w:val="22"/>
              </w:rPr>
              <w:t>C17408</w:t>
            </w:r>
          </w:p>
        </w:tc>
        <w:tc>
          <w:tcPr>
            <w:tcW w:type="dxa" w:w="1263"/>
            <w:shd w:val="clear" w:color="auto" w:fill="D6E4F0"/>
          </w:tcPr>
          <w:p>
            <w:pPr>
              <w:spacing w:before="40" w:after="40"/>
              <w:ind w:firstLine="0"/>
            </w:pPr>
            <w:r/>
            <w:r>
              <w:rPr>
                <w:rFonts w:ascii="Times New Roman" w:hAnsi="Times New Roman"/>
                <w:sz w:val="22"/>
              </w:rPr>
              <w:t>12</w:t>
            </w:r>
          </w:p>
        </w:tc>
        <w:tc>
          <w:tcPr>
            <w:tcW w:type="dxa" w:w="1263"/>
            <w:shd w:val="clear" w:color="auto" w:fill="D6E4F0"/>
          </w:tcPr>
          <w:p>
            <w:pPr>
              <w:spacing w:before="40" w:after="40"/>
              <w:ind w:firstLine="0"/>
            </w:pPr>
            <w:r/>
            <w:r>
              <w:rPr>
                <w:rFonts w:ascii="Times New Roman" w:hAnsi="Times New Roman"/>
                <w:sz w:val="22"/>
              </w:rPr>
              <w:t>6.000</w:t>
            </w:r>
          </w:p>
        </w:tc>
      </w:tr>
      <w:tr>
        <w:tc>
          <w:tcPr>
            <w:tcW w:type="dxa" w:w="1263"/>
            <w:shd w:val="clear" w:color="auto" w:fill="FFFFFF"/>
          </w:tcPr>
          <w:p>
            <w:pPr>
              <w:spacing w:before="40" w:after="40"/>
              <w:ind w:firstLine="0"/>
            </w:pPr>
            <w:r/>
            <w:r>
              <w:rPr>
                <w:rFonts w:ascii="Times New Roman" w:hAnsi="Times New Roman"/>
                <w:sz w:val="22"/>
              </w:rPr>
              <w:t>5</w:t>
            </w:r>
          </w:p>
        </w:tc>
        <w:tc>
          <w:tcPr>
            <w:tcW w:type="dxa" w:w="1263"/>
            <w:shd w:val="clear" w:color="auto" w:fill="FFFFFF"/>
          </w:tcPr>
          <w:p>
            <w:pPr>
              <w:spacing w:before="40" w:after="40"/>
              <w:ind w:firstLine="0"/>
            </w:pPr>
            <w:r/>
            <w:r>
              <w:rPr>
                <w:rFonts w:ascii="Times New Roman" w:hAnsi="Times New Roman"/>
                <w:sz w:val="22"/>
              </w:rPr>
              <w:t>Resistor 10kOhm</w:t>
            </w:r>
          </w:p>
        </w:tc>
        <w:tc>
          <w:tcPr>
            <w:tcW w:type="dxa" w:w="1263"/>
            <w:shd w:val="clear" w:color="auto" w:fill="FFFFFF"/>
          </w:tcPr>
          <w:p>
            <w:pPr>
              <w:spacing w:before="40" w:after="40"/>
              <w:ind w:firstLine="0"/>
            </w:pPr>
            <w:r/>
            <w:r>
              <w:rPr>
                <w:rFonts w:ascii="Times New Roman" w:hAnsi="Times New Roman"/>
                <w:sz w:val="22"/>
              </w:rPr>
              <w:t>Pull-down photodioda</w:t>
            </w:r>
          </w:p>
        </w:tc>
        <w:tc>
          <w:tcPr>
            <w:tcW w:type="dxa" w:w="1263"/>
            <w:shd w:val="clear" w:color="auto" w:fill="FFFFFF"/>
          </w:tcPr>
          <w:p>
            <w:pPr>
              <w:spacing w:before="40" w:after="40"/>
              <w:ind w:firstLine="0"/>
            </w:pPr>
            <w:r/>
            <w:r>
              <w:rPr>
                <w:rFonts w:ascii="Times New Roman" w:hAnsi="Times New Roman"/>
                <w:sz w:val="22"/>
              </w:rPr>
              <w:t>0805 SMD</w:t>
            </w:r>
          </w:p>
        </w:tc>
        <w:tc>
          <w:tcPr>
            <w:tcW w:type="dxa" w:w="1263"/>
            <w:shd w:val="clear" w:color="auto" w:fill="FFFFFF"/>
          </w:tcPr>
          <w:p>
            <w:pPr>
              <w:spacing w:before="40" w:after="40"/>
              <w:ind w:firstLine="0"/>
            </w:pPr>
            <w:r/>
            <w:r>
              <w:rPr>
                <w:rFonts w:ascii="Times New Roman" w:hAnsi="Times New Roman"/>
                <w:sz w:val="22"/>
              </w:rPr>
              <w:t>C17516</w:t>
            </w:r>
          </w:p>
        </w:tc>
        <w:tc>
          <w:tcPr>
            <w:tcW w:type="dxa" w:w="1263"/>
            <w:shd w:val="clear" w:color="auto" w:fill="FFFFFF"/>
          </w:tcPr>
          <w:p>
            <w:pPr>
              <w:spacing w:before="40" w:after="40"/>
              <w:ind w:firstLine="0"/>
            </w:pPr>
            <w:r/>
            <w:r>
              <w:rPr>
                <w:rFonts w:ascii="Times New Roman" w:hAnsi="Times New Roman"/>
                <w:sz w:val="22"/>
              </w:rPr>
              <w:t>12</w:t>
            </w:r>
          </w:p>
        </w:tc>
        <w:tc>
          <w:tcPr>
            <w:tcW w:type="dxa" w:w="1263"/>
            <w:shd w:val="clear" w:color="auto" w:fill="FFFFFF"/>
          </w:tcPr>
          <w:p>
            <w:pPr>
              <w:spacing w:before="40" w:after="40"/>
              <w:ind w:firstLine="0"/>
            </w:pPr>
            <w:r/>
            <w:r>
              <w:rPr>
                <w:rFonts w:ascii="Times New Roman" w:hAnsi="Times New Roman"/>
                <w:sz w:val="22"/>
              </w:rPr>
              <w:t>6.000</w:t>
            </w:r>
          </w:p>
        </w:tc>
      </w:tr>
      <w:tr>
        <w:tc>
          <w:tcPr>
            <w:tcW w:type="dxa" w:w="1263"/>
            <w:shd w:val="clear" w:color="auto" w:fill="D6E4F0"/>
          </w:tcPr>
          <w:p>
            <w:pPr>
              <w:spacing w:before="40" w:after="40"/>
              <w:ind w:firstLine="0"/>
            </w:pPr>
            <w:r/>
            <w:r>
              <w:rPr>
                <w:rFonts w:ascii="Times New Roman" w:hAnsi="Times New Roman"/>
                <w:sz w:val="22"/>
              </w:rPr>
              <w:t>6</w:t>
            </w:r>
          </w:p>
        </w:tc>
        <w:tc>
          <w:tcPr>
            <w:tcW w:type="dxa" w:w="1263"/>
            <w:shd w:val="clear" w:color="auto" w:fill="D6E4F0"/>
          </w:tcPr>
          <w:p>
            <w:pPr>
              <w:spacing w:before="40" w:after="40"/>
              <w:ind w:firstLine="0"/>
            </w:pPr>
            <w:r/>
            <w:r>
              <w:rPr>
                <w:rFonts w:ascii="Times New Roman" w:hAnsi="Times New Roman"/>
                <w:sz w:val="22"/>
              </w:rPr>
              <w:t>Kapasitor 100nF</w:t>
            </w:r>
          </w:p>
        </w:tc>
        <w:tc>
          <w:tcPr>
            <w:tcW w:type="dxa" w:w="1263"/>
            <w:shd w:val="clear" w:color="auto" w:fill="D6E4F0"/>
          </w:tcPr>
          <w:p>
            <w:pPr>
              <w:spacing w:before="40" w:after="40"/>
              <w:ind w:firstLine="0"/>
            </w:pPr>
            <w:r/>
            <w:r>
              <w:rPr>
                <w:rFonts w:ascii="Times New Roman" w:hAnsi="Times New Roman"/>
                <w:sz w:val="22"/>
              </w:rPr>
              <w:t>Decoupling</w:t>
            </w:r>
          </w:p>
        </w:tc>
        <w:tc>
          <w:tcPr>
            <w:tcW w:type="dxa" w:w="1263"/>
            <w:shd w:val="clear" w:color="auto" w:fill="D6E4F0"/>
          </w:tcPr>
          <w:p>
            <w:pPr>
              <w:spacing w:before="40" w:after="40"/>
              <w:ind w:firstLine="0"/>
            </w:pPr>
            <w:r/>
            <w:r>
              <w:rPr>
                <w:rFonts w:ascii="Times New Roman" w:hAnsi="Times New Roman"/>
                <w:sz w:val="22"/>
              </w:rPr>
              <w:t>0805 SMD</w:t>
            </w:r>
          </w:p>
        </w:tc>
        <w:tc>
          <w:tcPr>
            <w:tcW w:type="dxa" w:w="1263"/>
            <w:shd w:val="clear" w:color="auto" w:fill="D6E4F0"/>
          </w:tcPr>
          <w:p>
            <w:pPr>
              <w:spacing w:before="40" w:after="40"/>
              <w:ind w:firstLine="0"/>
            </w:pPr>
            <w:r/>
            <w:r>
              <w:rPr>
                <w:rFonts w:ascii="Times New Roman" w:hAnsi="Times New Roman"/>
                <w:sz w:val="22"/>
              </w:rPr>
              <w:t>C49678</w:t>
            </w:r>
          </w:p>
        </w:tc>
        <w:tc>
          <w:tcPr>
            <w:tcW w:type="dxa" w:w="1263"/>
            <w:shd w:val="clear" w:color="auto" w:fill="D6E4F0"/>
          </w:tcPr>
          <w:p>
            <w:pPr>
              <w:spacing w:before="40" w:after="40"/>
              <w:ind w:firstLine="0"/>
            </w:pPr>
            <w:r/>
            <w:r>
              <w:rPr>
                <w:rFonts w:ascii="Times New Roman" w:hAnsi="Times New Roman"/>
                <w:sz w:val="22"/>
              </w:rPr>
              <w:t>2</w:t>
            </w:r>
          </w:p>
        </w:tc>
        <w:tc>
          <w:tcPr>
            <w:tcW w:type="dxa" w:w="1263"/>
            <w:shd w:val="clear" w:color="auto" w:fill="D6E4F0"/>
          </w:tcPr>
          <w:p>
            <w:pPr>
              <w:spacing w:before="40" w:after="40"/>
              <w:ind w:firstLine="0"/>
            </w:pPr>
            <w:r/>
            <w:r>
              <w:rPr>
                <w:rFonts w:ascii="Times New Roman" w:hAnsi="Times New Roman"/>
                <w:sz w:val="22"/>
              </w:rPr>
              <w:t>2.000</w:t>
            </w:r>
          </w:p>
        </w:tc>
      </w:tr>
      <w:tr>
        <w:tc>
          <w:tcPr>
            <w:tcW w:type="dxa" w:w="1263"/>
            <w:shd w:val="clear" w:color="auto" w:fill="FFFFFF"/>
          </w:tcPr>
          <w:p>
            <w:pPr>
              <w:spacing w:before="40" w:after="40"/>
              <w:ind w:firstLine="0"/>
            </w:pPr>
            <w:r/>
            <w:r>
              <w:rPr>
                <w:rFonts w:ascii="Times New Roman" w:hAnsi="Times New Roman"/>
                <w:sz w:val="22"/>
              </w:rPr>
              <w:t>7</w:t>
            </w:r>
          </w:p>
        </w:tc>
        <w:tc>
          <w:tcPr>
            <w:tcW w:type="dxa" w:w="1263"/>
            <w:shd w:val="clear" w:color="auto" w:fill="FFFFFF"/>
          </w:tcPr>
          <w:p>
            <w:pPr>
              <w:spacing w:before="40" w:after="40"/>
              <w:ind w:firstLine="0"/>
            </w:pPr>
            <w:r/>
            <w:r>
              <w:rPr>
                <w:rFonts w:ascii="Times New Roman" w:hAnsi="Times New Roman"/>
                <w:sz w:val="22"/>
              </w:rPr>
              <w:t>IDC Connector 10-pin</w:t>
            </w:r>
          </w:p>
        </w:tc>
        <w:tc>
          <w:tcPr>
            <w:tcW w:type="dxa" w:w="1263"/>
            <w:shd w:val="clear" w:color="auto" w:fill="FFFFFF"/>
          </w:tcPr>
          <w:p>
            <w:pPr>
              <w:spacing w:before="40" w:after="40"/>
              <w:ind w:firstLine="0"/>
            </w:pPr>
            <w:r/>
            <w:r>
              <w:rPr>
                <w:rFonts w:ascii="Times New Roman" w:hAnsi="Times New Roman"/>
                <w:sz w:val="22"/>
              </w:rPr>
              <w:t>Interface ke MAIN</w:t>
            </w:r>
          </w:p>
        </w:tc>
        <w:tc>
          <w:tcPr>
            <w:tcW w:type="dxa" w:w="1263"/>
            <w:shd w:val="clear" w:color="auto" w:fill="FFFFFF"/>
          </w:tcPr>
          <w:p>
            <w:pPr>
              <w:spacing w:before="40" w:after="40"/>
              <w:ind w:firstLine="0"/>
            </w:pPr>
            <w:r/>
            <w:r>
              <w:rPr>
                <w:rFonts w:ascii="Times New Roman" w:hAnsi="Times New Roman"/>
                <w:sz w:val="22"/>
              </w:rPr>
              <w:t>THT</w:t>
            </w:r>
          </w:p>
        </w:tc>
        <w:tc>
          <w:tcPr>
            <w:tcW w:type="dxa" w:w="1263"/>
            <w:shd w:val="clear" w:color="auto" w:fill="FFFFFF"/>
          </w:tcPr>
          <w:p>
            <w:pPr>
              <w:spacing w:before="40" w:after="40"/>
              <w:ind w:firstLine="0"/>
            </w:pPr>
            <w:r/>
            <w:r>
              <w:rPr>
                <w:rFonts w:ascii="Times New Roman" w:hAnsi="Times New Roman"/>
                <w:sz w:val="22"/>
              </w:rPr>
              <w:t>C225480</w:t>
            </w:r>
          </w:p>
        </w:tc>
        <w:tc>
          <w:tcPr>
            <w:tcW w:type="dxa" w:w="1263"/>
            <w:shd w:val="clear" w:color="auto" w:fill="FFFFFF"/>
          </w:tcPr>
          <w:p>
            <w:pPr>
              <w:spacing w:before="40" w:after="40"/>
              <w:ind w:firstLine="0"/>
            </w:pPr>
            <w:r/>
            <w:r>
              <w:rPr>
                <w:rFonts w:ascii="Times New Roman" w:hAnsi="Times New Roman"/>
                <w:sz w:val="22"/>
              </w:rPr>
              <w:t>2</w:t>
            </w:r>
          </w:p>
        </w:tc>
        <w:tc>
          <w:tcPr>
            <w:tcW w:type="dxa" w:w="1263"/>
            <w:shd w:val="clear" w:color="auto" w:fill="FFFFFF"/>
          </w:tcPr>
          <w:p>
            <w:pPr>
              <w:spacing w:before="40" w:after="40"/>
              <w:ind w:firstLine="0"/>
            </w:pPr>
            <w:r/>
            <w:r>
              <w:rPr>
                <w:rFonts w:ascii="Times New Roman" w:hAnsi="Times New Roman"/>
                <w:sz w:val="22"/>
              </w:rPr>
              <w:t>10.000</w:t>
            </w:r>
          </w:p>
        </w:tc>
      </w:tr>
      <w:tr>
        <w:tc>
          <w:tcPr>
            <w:tcW w:type="dxa" w:w="1263"/>
            <w:shd w:val="clear" w:color="auto" w:fill="D6E4F0"/>
          </w:tcPr>
          <w:p>
            <w:pPr>
              <w:spacing w:before="40" w:after="40"/>
              <w:ind w:firstLine="0"/>
            </w:pPr>
            <w:r/>
            <w:r>
              <w:rPr>
                <w:rFonts w:ascii="Times New Roman" w:hAnsi="Times New Roman"/>
                <w:sz w:val="22"/>
              </w:rPr>
              <w:t>8</w:t>
            </w:r>
          </w:p>
        </w:tc>
        <w:tc>
          <w:tcPr>
            <w:tcW w:type="dxa" w:w="1263"/>
            <w:shd w:val="clear" w:color="auto" w:fill="D6E4F0"/>
          </w:tcPr>
          <w:p>
            <w:pPr>
              <w:spacing w:before="40" w:after="40"/>
              <w:ind w:firstLine="0"/>
            </w:pPr>
            <w:r/>
            <w:r>
              <w:rPr>
                <w:rFonts w:ascii="Times New Roman" w:hAnsi="Times New Roman"/>
                <w:sz w:val="22"/>
              </w:rPr>
              <w:t>PCB Sensor 130x30</w:t>
            </w:r>
          </w:p>
        </w:tc>
        <w:tc>
          <w:tcPr>
            <w:tcW w:type="dxa" w:w="1263"/>
            <w:shd w:val="clear" w:color="auto" w:fill="D6E4F0"/>
          </w:tcPr>
          <w:p>
            <w:pPr>
              <w:spacing w:before="40" w:after="40"/>
              <w:ind w:firstLine="0"/>
            </w:pPr>
            <w:r/>
            <w:r>
              <w:rPr>
                <w:rFonts w:ascii="Times New Roman" w:hAnsi="Times New Roman"/>
                <w:sz w:val="22"/>
              </w:rPr>
              <w:t>Custom, JLCPCB</w:t>
            </w:r>
          </w:p>
        </w:tc>
        <w:tc>
          <w:tcPr>
            <w:tcW w:type="dxa" w:w="1263"/>
            <w:shd w:val="clear" w:color="auto" w:fill="D6E4F0"/>
          </w:tcPr>
          <w:p>
            <w:pPr>
              <w:spacing w:before="40" w:after="40"/>
              <w:ind w:firstLine="0"/>
            </w:pPr>
            <w:r/>
            <w:r>
              <w:rPr>
                <w:rFonts w:ascii="Times New Roman" w:hAnsi="Times New Roman"/>
                <w:sz w:val="22"/>
              </w:rPr>
              <w:t>-</w:t>
            </w:r>
          </w:p>
        </w:tc>
        <w:tc>
          <w:tcPr>
            <w:tcW w:type="dxa" w:w="1263"/>
            <w:shd w:val="clear" w:color="auto" w:fill="D6E4F0"/>
          </w:tcPr>
          <w:p>
            <w:pPr>
              <w:spacing w:before="40" w:after="40"/>
              <w:ind w:firstLine="0"/>
            </w:pPr>
            <w:r/>
            <w:r>
              <w:rPr>
                <w:rFonts w:ascii="Times New Roman" w:hAnsi="Times New Roman"/>
                <w:sz w:val="22"/>
              </w:rPr>
              <w:t>-</w:t>
            </w:r>
          </w:p>
        </w:tc>
        <w:tc>
          <w:tcPr>
            <w:tcW w:type="dxa" w:w="1263"/>
            <w:shd w:val="clear" w:color="auto" w:fill="D6E4F0"/>
          </w:tcPr>
          <w:p>
            <w:pPr>
              <w:spacing w:before="40" w:after="40"/>
              <w:ind w:firstLine="0"/>
            </w:pPr>
            <w:r/>
            <w:r>
              <w:rPr>
                <w:rFonts w:ascii="Times New Roman" w:hAnsi="Times New Roman"/>
                <w:sz w:val="22"/>
              </w:rPr>
              <w:t>5 pcs</w:t>
            </w:r>
          </w:p>
        </w:tc>
        <w:tc>
          <w:tcPr>
            <w:tcW w:type="dxa" w:w="1263"/>
            <w:shd w:val="clear" w:color="auto" w:fill="D6E4F0"/>
          </w:tcPr>
          <w:p>
            <w:pPr>
              <w:spacing w:before="40" w:after="40"/>
              <w:ind w:firstLine="0"/>
            </w:pPr>
            <w:r/>
            <w:r>
              <w:rPr>
                <w:rFonts w:ascii="Times New Roman" w:hAnsi="Times New Roman"/>
                <w:sz w:val="22"/>
              </w:rPr>
              <w:t>35.000</w:t>
            </w:r>
          </w:p>
        </w:tc>
      </w:tr>
      <w:tr>
        <w:tc>
          <w:tcPr>
            <w:tcW w:type="dxa" w:w="1263"/>
            <w:shd w:val="clear" w:color="auto" w:fill="FFFFFF"/>
          </w:tcPr>
          <w:p>
            <w:pPr>
              <w:spacing w:before="40" w:after="40"/>
              <w:ind w:firstLine="0"/>
            </w:pPr>
            <w:r/>
            <w:r>
              <w:rPr>
                <w:rFonts w:ascii="Times New Roman" w:hAnsi="Times New Roman"/>
                <w:sz w:val="22"/>
              </w:rPr>
              <w:t>SUBTOTAL</w:t>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r>
          </w:p>
        </w:tc>
        <w:tc>
          <w:tcPr>
            <w:tcW w:type="dxa" w:w="1263"/>
            <w:shd w:val="clear" w:color="auto" w:fill="FFFFFF"/>
          </w:tcPr>
          <w:p>
            <w:pPr>
              <w:spacing w:before="40" w:after="40"/>
              <w:ind w:firstLine="0"/>
            </w:pPr>
            <w:r/>
            <w:r>
              <w:rPr>
                <w:rFonts w:ascii="Times New Roman" w:hAnsi="Times New Roman"/>
                <w:sz w:val="22"/>
              </w:rPr>
              <w:t>~109.000</w:t>
            </w:r>
          </w:p>
        </w:tc>
      </w:tr>
    </w:tbl>
    <w:p>
      <w:pPr>
        <w:spacing w:before="0" w:after="0" w:line="240" w:lineRule="auto"/>
      </w:pPr>
    </w:p>
    <w:p>
      <w:pPr>
        <w:spacing w:line="276" w:lineRule="auto" w:before="100" w:after="60"/>
        <w:ind w:firstLine="0"/>
        <w:jc w:val="left"/>
      </w:pPr>
      <w:r>
        <w:rPr>
          <w:rFonts w:ascii="Times New Roman" w:hAnsi="Times New Roman"/>
          <w:b/>
          <w:i w:val="0"/>
          <w:sz w:val="24"/>
        </w:rPr>
        <w:t>C.3 Sistem dan Daya</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F3864"/>
          </w:tcPr>
          <w:p>
            <w:pPr>
              <w:spacing w:before="40" w:after="40"/>
              <w:ind w:firstLine="0"/>
            </w:pPr>
            <w:r/>
            <w:r>
              <w:rPr>
                <w:rFonts w:ascii="Times New Roman" w:hAnsi="Times New Roman"/>
                <w:b/>
                <w:color w:val="FFFFFF"/>
                <w:sz w:val="22"/>
              </w:rPr>
              <w:t>No</w:t>
            </w:r>
          </w:p>
        </w:tc>
        <w:tc>
          <w:tcPr>
            <w:tcW w:type="dxa" w:w="2209"/>
            <w:shd w:val="clear" w:color="auto" w:fill="1F3864"/>
          </w:tcPr>
          <w:p>
            <w:pPr>
              <w:spacing w:before="40" w:after="40"/>
              <w:ind w:firstLine="0"/>
            </w:pPr>
            <w:r/>
            <w:r>
              <w:rPr>
                <w:rFonts w:ascii="Times New Roman" w:hAnsi="Times New Roman"/>
                <w:b/>
                <w:color w:val="FFFFFF"/>
                <w:sz w:val="22"/>
              </w:rPr>
              <w:t>Komponen</w:t>
            </w:r>
          </w:p>
        </w:tc>
        <w:tc>
          <w:tcPr>
            <w:tcW w:type="dxa" w:w="2209"/>
            <w:shd w:val="clear" w:color="auto" w:fill="1F3864"/>
          </w:tcPr>
          <w:p>
            <w:pPr>
              <w:spacing w:before="40" w:after="40"/>
              <w:ind w:firstLine="0"/>
            </w:pPr>
            <w:r/>
            <w:r>
              <w:rPr>
                <w:rFonts w:ascii="Times New Roman" w:hAnsi="Times New Roman"/>
                <w:b/>
                <w:color w:val="FFFFFF"/>
                <w:sz w:val="22"/>
              </w:rPr>
              <w:t>Keterangan</w:t>
            </w:r>
          </w:p>
        </w:tc>
        <w:tc>
          <w:tcPr>
            <w:tcW w:type="dxa" w:w="2209"/>
            <w:shd w:val="clear" w:color="auto" w:fill="1F3864"/>
          </w:tcPr>
          <w:p>
            <w:pPr>
              <w:spacing w:before="40" w:after="40"/>
              <w:ind w:firstLine="0"/>
            </w:pPr>
            <w:r/>
            <w:r>
              <w:rPr>
                <w:rFonts w:ascii="Times New Roman" w:hAnsi="Times New Roman"/>
                <w:b/>
                <w:color w:val="FFFFFF"/>
                <w:sz w:val="22"/>
              </w:rPr>
              <w:t>Harga Est. (Rp)</w:t>
            </w:r>
          </w:p>
        </w:tc>
      </w:tr>
      <w:tr>
        <w:tc>
          <w:tcPr>
            <w:tcW w:type="dxa" w:w="2209"/>
            <w:shd w:val="clear" w:color="auto" w:fill="FFFFFF"/>
          </w:tcPr>
          <w:p>
            <w:pPr>
              <w:spacing w:before="40" w:after="40"/>
              <w:ind w:firstLine="0"/>
            </w:pPr>
            <w:r/>
            <w:r>
              <w:rPr>
                <w:rFonts w:ascii="Times New Roman" w:hAnsi="Times New Roman"/>
                <w:sz w:val="22"/>
              </w:rPr>
              <w:t>1</w:t>
            </w:r>
          </w:p>
        </w:tc>
        <w:tc>
          <w:tcPr>
            <w:tcW w:type="dxa" w:w="2209"/>
            <w:shd w:val="clear" w:color="auto" w:fill="FFFFFF"/>
          </w:tcPr>
          <w:p>
            <w:pPr>
              <w:spacing w:before="40" w:after="40"/>
              <w:ind w:firstLine="0"/>
            </w:pPr>
            <w:r/>
            <w:r>
              <w:rPr>
                <w:rFonts w:ascii="Times New Roman" w:hAnsi="Times New Roman"/>
                <w:sz w:val="22"/>
              </w:rPr>
              <w:t>Baterai LiPo 3.7V 2000mAh x2</w:t>
            </w:r>
          </w:p>
        </w:tc>
        <w:tc>
          <w:tcPr>
            <w:tcW w:type="dxa" w:w="2209"/>
            <w:shd w:val="clear" w:color="auto" w:fill="FFFFFF"/>
          </w:tcPr>
          <w:p>
            <w:pPr>
              <w:spacing w:before="40" w:after="40"/>
              <w:ind w:firstLine="0"/>
            </w:pPr>
            <w:r/>
            <w:r>
              <w:rPr>
                <w:rFonts w:ascii="Times New Roman" w:hAnsi="Times New Roman"/>
                <w:sz w:val="22"/>
              </w:rPr>
              <w:t>Seri = 7.4V 2000mAh</w:t>
            </w:r>
          </w:p>
        </w:tc>
        <w:tc>
          <w:tcPr>
            <w:tcW w:type="dxa" w:w="2209"/>
            <w:shd w:val="clear" w:color="auto" w:fill="FFFFFF"/>
          </w:tcPr>
          <w:p>
            <w:pPr>
              <w:spacing w:before="40" w:after="40"/>
              <w:ind w:firstLine="0"/>
            </w:pPr>
            <w:r/>
            <w:r>
              <w:rPr>
                <w:rFonts w:ascii="Times New Roman" w:hAnsi="Times New Roman"/>
                <w:sz w:val="22"/>
              </w:rPr>
              <w:t>120.000</w:t>
            </w:r>
          </w:p>
        </w:tc>
      </w:tr>
      <w:tr>
        <w:tc>
          <w:tcPr>
            <w:tcW w:type="dxa" w:w="2209"/>
            <w:shd w:val="clear" w:color="auto" w:fill="D6E4F0"/>
          </w:tcPr>
          <w:p>
            <w:pPr>
              <w:spacing w:before="40" w:after="40"/>
              <w:ind w:firstLine="0"/>
            </w:pPr>
            <w:r/>
            <w:r>
              <w:rPr>
                <w:rFonts w:ascii="Times New Roman" w:hAnsi="Times New Roman"/>
                <w:sz w:val="22"/>
              </w:rPr>
              <w:t>2</w:t>
            </w:r>
          </w:p>
        </w:tc>
        <w:tc>
          <w:tcPr>
            <w:tcW w:type="dxa" w:w="2209"/>
            <w:shd w:val="clear" w:color="auto" w:fill="D6E4F0"/>
          </w:tcPr>
          <w:p>
            <w:pPr>
              <w:spacing w:before="40" w:after="40"/>
              <w:ind w:firstLine="0"/>
            </w:pPr>
            <w:r/>
            <w:r>
              <w:rPr>
                <w:rFonts w:ascii="Times New Roman" w:hAnsi="Times New Roman"/>
                <w:sz w:val="22"/>
              </w:rPr>
              <w:t>Holder baterai 2S</w:t>
            </w:r>
          </w:p>
        </w:tc>
        <w:tc>
          <w:tcPr>
            <w:tcW w:type="dxa" w:w="2209"/>
            <w:shd w:val="clear" w:color="auto" w:fill="D6E4F0"/>
          </w:tcPr>
          <w:p>
            <w:pPr>
              <w:spacing w:before="40" w:after="40"/>
              <w:ind w:firstLine="0"/>
            </w:pPr>
            <w:r/>
            <w:r>
              <w:rPr>
                <w:rFonts w:ascii="Times New Roman" w:hAnsi="Times New Roman"/>
                <w:sz w:val="22"/>
              </w:rPr>
              <w:t>Atau custom mount 3D print</w:t>
            </w:r>
          </w:p>
        </w:tc>
        <w:tc>
          <w:tcPr>
            <w:tcW w:type="dxa" w:w="2209"/>
            <w:shd w:val="clear" w:color="auto" w:fill="D6E4F0"/>
          </w:tcPr>
          <w:p>
            <w:pPr>
              <w:spacing w:before="40" w:after="40"/>
              <w:ind w:firstLine="0"/>
            </w:pPr>
            <w:r/>
            <w:r>
              <w:rPr>
                <w:rFonts w:ascii="Times New Roman" w:hAnsi="Times New Roman"/>
                <w:sz w:val="22"/>
              </w:rPr>
              <w:t>25.000</w:t>
            </w:r>
          </w:p>
        </w:tc>
      </w:tr>
      <w:tr>
        <w:tc>
          <w:tcPr>
            <w:tcW w:type="dxa" w:w="2209"/>
            <w:shd w:val="clear" w:color="auto" w:fill="FFFFFF"/>
          </w:tcPr>
          <w:p>
            <w:pPr>
              <w:spacing w:before="40" w:after="40"/>
              <w:ind w:firstLine="0"/>
            </w:pPr>
            <w:r/>
            <w:r>
              <w:rPr>
                <w:rFonts w:ascii="Times New Roman" w:hAnsi="Times New Roman"/>
                <w:sz w:val="22"/>
              </w:rPr>
              <w:t>3</w:t>
            </w:r>
          </w:p>
        </w:tc>
        <w:tc>
          <w:tcPr>
            <w:tcW w:type="dxa" w:w="2209"/>
            <w:shd w:val="clear" w:color="auto" w:fill="FFFFFF"/>
          </w:tcPr>
          <w:p>
            <w:pPr>
              <w:spacing w:before="40" w:after="40"/>
              <w:ind w:firstLine="0"/>
            </w:pPr>
            <w:r/>
            <w:r>
              <w:rPr>
                <w:rFonts w:ascii="Times New Roman" w:hAnsi="Times New Roman"/>
                <w:sz w:val="22"/>
              </w:rPr>
              <w:t>Charger LiPo 2S</w:t>
            </w:r>
          </w:p>
        </w:tc>
        <w:tc>
          <w:tcPr>
            <w:tcW w:type="dxa" w:w="2209"/>
            <w:shd w:val="clear" w:color="auto" w:fill="FFFFFF"/>
          </w:tcPr>
          <w:p>
            <w:pPr>
              <w:spacing w:before="40" w:after="40"/>
              <w:ind w:firstLine="0"/>
            </w:pPr>
            <w:r/>
            <w:r>
              <w:rPr>
                <w:rFonts w:ascii="Times New Roman" w:hAnsi="Times New Roman"/>
                <w:sz w:val="22"/>
              </w:rPr>
              <w:t>Modul charger</w:t>
            </w:r>
          </w:p>
        </w:tc>
        <w:tc>
          <w:tcPr>
            <w:tcW w:type="dxa" w:w="2209"/>
            <w:shd w:val="clear" w:color="auto" w:fill="FFFFFF"/>
          </w:tcPr>
          <w:p>
            <w:pPr>
              <w:spacing w:before="40" w:after="40"/>
              <w:ind w:firstLine="0"/>
            </w:pPr>
            <w:r/>
            <w:r>
              <w:rPr>
                <w:rFonts w:ascii="Times New Roman" w:hAnsi="Times New Roman"/>
                <w:sz w:val="22"/>
              </w:rPr>
              <w:t>35.000</w:t>
            </w:r>
          </w:p>
        </w:tc>
      </w:tr>
      <w:tr>
        <w:tc>
          <w:tcPr>
            <w:tcW w:type="dxa" w:w="2209"/>
            <w:shd w:val="clear" w:color="auto" w:fill="D6E4F0"/>
          </w:tcPr>
          <w:p>
            <w:pPr>
              <w:spacing w:before="40" w:after="40"/>
              <w:ind w:firstLine="0"/>
            </w:pPr>
            <w:r/>
            <w:r>
              <w:rPr>
                <w:rFonts w:ascii="Times New Roman" w:hAnsi="Times New Roman"/>
                <w:sz w:val="22"/>
              </w:rPr>
              <w:t>4</w:t>
            </w:r>
          </w:p>
        </w:tc>
        <w:tc>
          <w:tcPr>
            <w:tcW w:type="dxa" w:w="2209"/>
            <w:shd w:val="clear" w:color="auto" w:fill="D6E4F0"/>
          </w:tcPr>
          <w:p>
            <w:pPr>
              <w:spacing w:before="40" w:after="40"/>
              <w:ind w:firstLine="0"/>
            </w:pPr>
            <w:r/>
            <w:r>
              <w:rPr>
                <w:rFonts w:ascii="Times New Roman" w:hAnsi="Times New Roman"/>
                <w:sz w:val="22"/>
              </w:rPr>
              <w:t>Motor DC 3-6V with encoder</w:t>
            </w:r>
          </w:p>
        </w:tc>
        <w:tc>
          <w:tcPr>
            <w:tcW w:type="dxa" w:w="2209"/>
            <w:shd w:val="clear" w:color="auto" w:fill="D6E4F0"/>
          </w:tcPr>
          <w:p>
            <w:pPr>
              <w:spacing w:before="40" w:after="40"/>
              <w:ind w:firstLine="0"/>
            </w:pPr>
            <w:r/>
            <w:r>
              <w:rPr>
                <w:rFonts w:ascii="Times New Roman" w:hAnsi="Times New Roman"/>
                <w:sz w:val="22"/>
              </w:rPr>
              <w:t>2 buah (kiri &amp; kanan)</w:t>
            </w:r>
          </w:p>
        </w:tc>
        <w:tc>
          <w:tcPr>
            <w:tcW w:type="dxa" w:w="2209"/>
            <w:shd w:val="clear" w:color="auto" w:fill="D6E4F0"/>
          </w:tcPr>
          <w:p>
            <w:pPr>
              <w:spacing w:before="40" w:after="40"/>
              <w:ind w:firstLine="0"/>
            </w:pPr>
            <w:r/>
            <w:r>
              <w:rPr>
                <w:rFonts w:ascii="Times New Roman" w:hAnsi="Times New Roman"/>
                <w:sz w:val="22"/>
              </w:rPr>
              <w:t>80.000</w:t>
            </w:r>
          </w:p>
        </w:tc>
      </w:tr>
      <w:tr>
        <w:tc>
          <w:tcPr>
            <w:tcW w:type="dxa" w:w="2209"/>
            <w:shd w:val="clear" w:color="auto" w:fill="FFFFFF"/>
          </w:tcPr>
          <w:p>
            <w:pPr>
              <w:spacing w:before="40" w:after="40"/>
              <w:ind w:firstLine="0"/>
            </w:pPr>
            <w:r/>
            <w:r>
              <w:rPr>
                <w:rFonts w:ascii="Times New Roman" w:hAnsi="Times New Roman"/>
                <w:sz w:val="22"/>
              </w:rPr>
              <w:t>5</w:t>
            </w:r>
          </w:p>
        </w:tc>
        <w:tc>
          <w:tcPr>
            <w:tcW w:type="dxa" w:w="2209"/>
            <w:shd w:val="clear" w:color="auto" w:fill="FFFFFF"/>
          </w:tcPr>
          <w:p>
            <w:pPr>
              <w:spacing w:before="40" w:after="40"/>
              <w:ind w:firstLine="0"/>
            </w:pPr>
            <w:r/>
            <w:r>
              <w:rPr>
                <w:rFonts w:ascii="Times New Roman" w:hAnsi="Times New Roman"/>
                <w:sz w:val="22"/>
              </w:rPr>
              <w:t>Roda + gear set</w:t>
            </w:r>
          </w:p>
        </w:tc>
        <w:tc>
          <w:tcPr>
            <w:tcW w:type="dxa" w:w="2209"/>
            <w:shd w:val="clear" w:color="auto" w:fill="FFFFFF"/>
          </w:tcPr>
          <w:p>
            <w:pPr>
              <w:spacing w:before="40" w:after="40"/>
              <w:ind w:firstLine="0"/>
            </w:pPr>
            <w:r/>
            <w:r>
              <w:rPr>
                <w:rFonts w:ascii="Times New Roman" w:hAnsi="Times New Roman"/>
                <w:sz w:val="22"/>
              </w:rPr>
              <w:t>Menyesuaikan motor</w:t>
            </w:r>
          </w:p>
        </w:tc>
        <w:tc>
          <w:tcPr>
            <w:tcW w:type="dxa" w:w="2209"/>
            <w:shd w:val="clear" w:color="auto" w:fill="FFFFFF"/>
          </w:tcPr>
          <w:p>
            <w:pPr>
              <w:spacing w:before="40" w:after="40"/>
              <w:ind w:firstLine="0"/>
            </w:pPr>
            <w:r/>
            <w:r>
              <w:rPr>
                <w:rFonts w:ascii="Times New Roman" w:hAnsi="Times New Roman"/>
                <w:sz w:val="22"/>
              </w:rPr>
              <w:t>40.000</w:t>
            </w:r>
          </w:p>
        </w:tc>
      </w:tr>
      <w:tr>
        <w:tc>
          <w:tcPr>
            <w:tcW w:type="dxa" w:w="2209"/>
            <w:shd w:val="clear" w:color="auto" w:fill="D6E4F0"/>
          </w:tcPr>
          <w:p>
            <w:pPr>
              <w:spacing w:before="40" w:after="40"/>
              <w:ind w:firstLine="0"/>
            </w:pPr>
            <w:r/>
            <w:r>
              <w:rPr>
                <w:rFonts w:ascii="Times New Roman" w:hAnsi="Times New Roman"/>
                <w:sz w:val="22"/>
              </w:rPr>
              <w:t>6</w:t>
            </w:r>
          </w:p>
        </w:tc>
        <w:tc>
          <w:tcPr>
            <w:tcW w:type="dxa" w:w="2209"/>
            <w:shd w:val="clear" w:color="auto" w:fill="D6E4F0"/>
          </w:tcPr>
          <w:p>
            <w:pPr>
              <w:spacing w:before="40" w:after="40"/>
              <w:ind w:firstLine="0"/>
            </w:pPr>
            <w:r/>
            <w:r>
              <w:rPr>
                <w:rFonts w:ascii="Times New Roman" w:hAnsi="Times New Roman"/>
                <w:sz w:val="22"/>
              </w:rPr>
              <w:t>Kabel ribbon 10-pin</w:t>
            </w:r>
          </w:p>
        </w:tc>
        <w:tc>
          <w:tcPr>
            <w:tcW w:type="dxa" w:w="2209"/>
            <w:shd w:val="clear" w:color="auto" w:fill="D6E4F0"/>
          </w:tcPr>
          <w:p>
            <w:pPr>
              <w:spacing w:before="40" w:after="40"/>
              <w:ind w:firstLine="0"/>
            </w:pPr>
            <w:r/>
            <w:r>
              <w:rPr>
                <w:rFonts w:ascii="Times New Roman" w:hAnsi="Times New Roman"/>
                <w:sz w:val="22"/>
              </w:rPr>
              <w:t>Penghubung kedua PCB</w:t>
            </w:r>
          </w:p>
        </w:tc>
        <w:tc>
          <w:tcPr>
            <w:tcW w:type="dxa" w:w="2209"/>
            <w:shd w:val="clear" w:color="auto" w:fill="D6E4F0"/>
          </w:tcPr>
          <w:p>
            <w:pPr>
              <w:spacing w:before="40" w:after="40"/>
              <w:ind w:firstLine="0"/>
            </w:pPr>
            <w:r/>
            <w:r>
              <w:rPr>
                <w:rFonts w:ascii="Times New Roman" w:hAnsi="Times New Roman"/>
                <w:sz w:val="22"/>
              </w:rPr>
              <w:t>15.000</w:t>
            </w:r>
          </w:p>
        </w:tc>
      </w:tr>
      <w:tr>
        <w:tc>
          <w:tcPr>
            <w:tcW w:type="dxa" w:w="2209"/>
            <w:shd w:val="clear" w:color="auto" w:fill="FFFFFF"/>
          </w:tcPr>
          <w:p>
            <w:pPr>
              <w:spacing w:before="40" w:after="40"/>
              <w:ind w:firstLine="0"/>
            </w:pPr>
            <w:r/>
            <w:r>
              <w:rPr>
                <w:rFonts w:ascii="Times New Roman" w:hAnsi="Times New Roman"/>
                <w:sz w:val="22"/>
              </w:rPr>
              <w:t>7</w:t>
            </w:r>
          </w:p>
        </w:tc>
        <w:tc>
          <w:tcPr>
            <w:tcW w:type="dxa" w:w="2209"/>
            <w:shd w:val="clear" w:color="auto" w:fill="FFFFFF"/>
          </w:tcPr>
          <w:p>
            <w:pPr>
              <w:spacing w:before="40" w:after="40"/>
              <w:ind w:firstLine="0"/>
            </w:pPr>
            <w:r/>
            <w:r>
              <w:rPr>
                <w:rFonts w:ascii="Times New Roman" w:hAnsi="Times New Roman"/>
                <w:sz w:val="22"/>
              </w:rPr>
              <w:t>Baut + spacer M3</w:t>
            </w:r>
          </w:p>
        </w:tc>
        <w:tc>
          <w:tcPr>
            <w:tcW w:type="dxa" w:w="2209"/>
            <w:shd w:val="clear" w:color="auto" w:fill="FFFFFF"/>
          </w:tcPr>
          <w:p>
            <w:pPr>
              <w:spacing w:before="40" w:after="40"/>
              <w:ind w:firstLine="0"/>
            </w:pPr>
            <w:r/>
            <w:r>
              <w:rPr>
                <w:rFonts w:ascii="Times New Roman" w:hAnsi="Times New Roman"/>
                <w:sz w:val="22"/>
              </w:rPr>
              <w:t>Mounting PCB ke chassis</w:t>
            </w:r>
          </w:p>
        </w:tc>
        <w:tc>
          <w:tcPr>
            <w:tcW w:type="dxa" w:w="2209"/>
            <w:shd w:val="clear" w:color="auto" w:fill="FFFFFF"/>
          </w:tcPr>
          <w:p>
            <w:pPr>
              <w:spacing w:before="40" w:after="40"/>
              <w:ind w:firstLine="0"/>
            </w:pPr>
            <w:r/>
            <w:r>
              <w:rPr>
                <w:rFonts w:ascii="Times New Roman" w:hAnsi="Times New Roman"/>
                <w:sz w:val="22"/>
              </w:rPr>
              <w:t>20.000</w:t>
            </w:r>
          </w:p>
        </w:tc>
      </w:tr>
      <w:tr>
        <w:tc>
          <w:tcPr>
            <w:tcW w:type="dxa" w:w="2209"/>
            <w:shd w:val="clear" w:color="auto" w:fill="D6E4F0"/>
          </w:tcPr>
          <w:p>
            <w:pPr>
              <w:spacing w:before="40" w:after="40"/>
              <w:ind w:firstLine="0"/>
            </w:pPr>
            <w:r/>
            <w:r>
              <w:rPr>
                <w:rFonts w:ascii="Times New Roman" w:hAnsi="Times New Roman"/>
                <w:sz w:val="22"/>
              </w:rPr>
              <w:t>SUBTOTAL</w:t>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t>~335.000</w:t>
            </w:r>
          </w:p>
        </w:tc>
      </w:tr>
    </w:tbl>
    <w:p>
      <w:pPr>
        <w:spacing w:before="0" w:after="0" w:line="240" w:lineRule="auto"/>
      </w:pPr>
    </w:p>
    <w:p>
      <w:pPr>
        <w:spacing w:line="276" w:lineRule="auto" w:before="100" w:after="60"/>
        <w:ind w:firstLine="0"/>
        <w:jc w:val="left"/>
      </w:pPr>
      <w:r>
        <w:rPr>
          <w:rFonts w:ascii="Times New Roman" w:hAnsi="Times New Roman"/>
          <w:b/>
          <w:i w:val="0"/>
          <w:sz w:val="24"/>
        </w:rPr>
        <w:t>C.4 Estimasi Biaya Total</w:t>
      </w:r>
    </w:p>
    <w:tbl>
      <w:tblPr>
        <w:tblStyle w:val="TableGrid"/>
        <w:tblW w:type="auto" w:w="0"/>
        <w:tblLook w:firstColumn="1" w:firstRow="1" w:lastColumn="0" w:lastRow="0" w:noHBand="0" w:noVBand="1" w:val="04A0"/>
      </w:tblPr>
      <w:tblGrid>
        <w:gridCol w:w="4419"/>
        <w:gridCol w:w="4419"/>
      </w:tblGrid>
      <w:tr>
        <w:tc>
          <w:tcPr>
            <w:tcW w:type="dxa" w:w="4419"/>
            <w:shd w:val="clear" w:color="auto" w:fill="1F3864"/>
          </w:tcPr>
          <w:p>
            <w:pPr>
              <w:spacing w:before="40" w:after="40"/>
              <w:ind w:firstLine="0"/>
            </w:pPr>
            <w:r/>
            <w:r>
              <w:rPr>
                <w:rFonts w:ascii="Times New Roman" w:hAnsi="Times New Roman"/>
                <w:b/>
                <w:color w:val="FFFFFF"/>
                <w:sz w:val="22"/>
              </w:rPr>
              <w:t>Komponen</w:t>
            </w:r>
          </w:p>
        </w:tc>
        <w:tc>
          <w:tcPr>
            <w:tcW w:type="dxa" w:w="4419"/>
            <w:shd w:val="clear" w:color="auto" w:fill="1F3864"/>
          </w:tcPr>
          <w:p>
            <w:pPr>
              <w:spacing w:before="40" w:after="40"/>
              <w:ind w:firstLine="0"/>
            </w:pPr>
            <w:r/>
            <w:r>
              <w:rPr>
                <w:rFonts w:ascii="Times New Roman" w:hAnsi="Times New Roman"/>
                <w:b/>
                <w:color w:val="FFFFFF"/>
                <w:sz w:val="22"/>
              </w:rPr>
              <w:t>Biaya (Rp)</w:t>
            </w:r>
          </w:p>
        </w:tc>
      </w:tr>
      <w:tr>
        <w:tc>
          <w:tcPr>
            <w:tcW w:type="dxa" w:w="4419"/>
            <w:shd w:val="clear" w:color="auto" w:fill="FFFFFF"/>
          </w:tcPr>
          <w:p>
            <w:pPr>
              <w:spacing w:before="40" w:after="40"/>
              <w:ind w:firstLine="0"/>
            </w:pPr>
            <w:r/>
            <w:r>
              <w:rPr>
                <w:rFonts w:ascii="Times New Roman" w:hAnsi="Times New Roman"/>
                <w:sz w:val="22"/>
              </w:rPr>
              <w:t>PCB MAIN (BOM + PCB)</w:t>
            </w:r>
          </w:p>
        </w:tc>
        <w:tc>
          <w:tcPr>
            <w:tcW w:type="dxa" w:w="4419"/>
            <w:shd w:val="clear" w:color="auto" w:fill="FFFFFF"/>
          </w:tcPr>
          <w:p>
            <w:pPr>
              <w:spacing w:before="40" w:after="40"/>
              <w:ind w:firstLine="0"/>
            </w:pPr>
            <w:r/>
            <w:r>
              <w:rPr>
                <w:rFonts w:ascii="Times New Roman" w:hAnsi="Times New Roman"/>
                <w:sz w:val="22"/>
              </w:rPr>
              <w:t>~345.000</w:t>
            </w:r>
          </w:p>
        </w:tc>
      </w:tr>
      <w:tr>
        <w:tc>
          <w:tcPr>
            <w:tcW w:type="dxa" w:w="4419"/>
            <w:shd w:val="clear" w:color="auto" w:fill="D6E4F0"/>
          </w:tcPr>
          <w:p>
            <w:pPr>
              <w:spacing w:before="40" w:after="40"/>
              <w:ind w:firstLine="0"/>
            </w:pPr>
            <w:r/>
            <w:r>
              <w:rPr>
                <w:rFonts w:ascii="Times New Roman" w:hAnsi="Times New Roman"/>
                <w:sz w:val="22"/>
              </w:rPr>
              <w:t>PCB Sensor Line (BOM + PCB)</w:t>
            </w:r>
          </w:p>
        </w:tc>
        <w:tc>
          <w:tcPr>
            <w:tcW w:type="dxa" w:w="4419"/>
            <w:shd w:val="clear" w:color="auto" w:fill="D6E4F0"/>
          </w:tcPr>
          <w:p>
            <w:pPr>
              <w:spacing w:before="40" w:after="40"/>
              <w:ind w:firstLine="0"/>
            </w:pPr>
            <w:r/>
            <w:r>
              <w:rPr>
                <w:rFonts w:ascii="Times New Roman" w:hAnsi="Times New Roman"/>
                <w:sz w:val="22"/>
              </w:rPr>
              <w:t>~109.000</w:t>
            </w:r>
          </w:p>
        </w:tc>
      </w:tr>
      <w:tr>
        <w:tc>
          <w:tcPr>
            <w:tcW w:type="dxa" w:w="4419"/>
            <w:shd w:val="clear" w:color="auto" w:fill="FFFFFF"/>
          </w:tcPr>
          <w:p>
            <w:pPr>
              <w:spacing w:before="40" w:after="40"/>
              <w:ind w:firstLine="0"/>
            </w:pPr>
            <w:r/>
            <w:r>
              <w:rPr>
                <w:rFonts w:ascii="Times New Roman" w:hAnsi="Times New Roman"/>
                <w:sz w:val="22"/>
              </w:rPr>
              <w:t>Sistem &amp; Daya</w:t>
            </w:r>
          </w:p>
        </w:tc>
        <w:tc>
          <w:tcPr>
            <w:tcW w:type="dxa" w:w="4419"/>
            <w:shd w:val="clear" w:color="auto" w:fill="FFFFFF"/>
          </w:tcPr>
          <w:p>
            <w:pPr>
              <w:spacing w:before="40" w:after="40"/>
              <w:ind w:firstLine="0"/>
            </w:pPr>
            <w:r/>
            <w:r>
              <w:rPr>
                <w:rFonts w:ascii="Times New Roman" w:hAnsi="Times New Roman"/>
                <w:sz w:val="22"/>
              </w:rPr>
              <w:t>~335.000</w:t>
            </w:r>
          </w:p>
        </w:tc>
      </w:tr>
      <w:tr>
        <w:tc>
          <w:tcPr>
            <w:tcW w:type="dxa" w:w="4419"/>
            <w:shd w:val="clear" w:color="auto" w:fill="D6E4F0"/>
          </w:tcPr>
          <w:p>
            <w:pPr>
              <w:spacing w:before="40" w:after="40"/>
              <w:ind w:firstLine="0"/>
            </w:pPr>
            <w:r/>
            <w:r>
              <w:rPr>
                <w:rFonts w:ascii="Times New Roman" w:hAnsi="Times New Roman"/>
                <w:sz w:val="22"/>
              </w:rPr>
              <w:t>TOTAL PER KELOMPOK</w:t>
            </w:r>
          </w:p>
        </w:tc>
        <w:tc>
          <w:tcPr>
            <w:tcW w:type="dxa" w:w="4419"/>
            <w:shd w:val="clear" w:color="auto" w:fill="D6E4F0"/>
          </w:tcPr>
          <w:p>
            <w:pPr>
              <w:spacing w:before="40" w:after="40"/>
              <w:ind w:firstLine="0"/>
            </w:pPr>
            <w:r/>
            <w:r>
              <w:rPr>
                <w:rFonts w:ascii="Times New Roman" w:hAnsi="Times New Roman"/>
                <w:sz w:val="22"/>
              </w:rPr>
              <w:t>~789.000</w:t>
            </w:r>
          </w:p>
        </w:tc>
      </w:tr>
      <w:tr>
        <w:tc>
          <w:tcPr>
            <w:tcW w:type="dxa" w:w="4419"/>
            <w:shd w:val="clear" w:color="auto" w:fill="FFFFFF"/>
          </w:tcPr>
          <w:p>
            <w:pPr>
              <w:spacing w:before="40" w:after="40"/>
              <w:ind w:firstLine="0"/>
            </w:pPr>
            <w:r/>
            <w:r>
              <w:rPr>
                <w:rFonts w:ascii="Times New Roman" w:hAnsi="Times New Roman"/>
                <w:sz w:val="22"/>
              </w:rPr>
              <w:t>Per Orang (4 orang)</w:t>
            </w:r>
          </w:p>
        </w:tc>
        <w:tc>
          <w:tcPr>
            <w:tcW w:type="dxa" w:w="4419"/>
            <w:shd w:val="clear" w:color="auto" w:fill="FFFFFF"/>
          </w:tcPr>
          <w:p>
            <w:pPr>
              <w:spacing w:before="40" w:after="40"/>
              <w:ind w:firstLine="0"/>
            </w:pPr>
            <w:r/>
            <w:r>
              <w:rPr>
                <w:rFonts w:ascii="Times New Roman" w:hAnsi="Times New Roman"/>
                <w:sz w:val="22"/>
              </w:rPr>
              <w:t>~197.250</w:t>
            </w:r>
          </w:p>
        </w:tc>
      </w:tr>
    </w:tbl>
    <w:p>
      <w:pPr>
        <w:spacing w:line="276" w:lineRule="auto" w:before="60" w:after="60"/>
        <w:ind w:firstLine="0"/>
        <w:jc w:val="both"/>
      </w:pPr>
      <w:r>
        <w:rPr>
          <w:rFonts w:ascii="Times New Roman" w:hAnsi="Times New Roman"/>
          <w:b w:val="0"/>
          <w:i/>
          <w:sz w:val="24"/>
        </w:rPr>
        <w:t>Harga estimasi, dapat berubah. Cek harga terkini di toko komponen dan JLCPCB saat order.</w:t>
      </w:r>
    </w:p>
    <w:p>
      <w:pPr>
        <w:spacing w:line="276" w:lineRule="auto" w:before="120" w:after="60"/>
        <w:ind w:firstLine="0"/>
        <w:jc w:val="left"/>
      </w:pPr>
      <w:bookmarkStart w:id="5" w:name="bagian_D"/>
      <w:r>
        <w:rPr>
          <w:rFonts w:ascii="Times New Roman" w:hAnsi="Times New Roman"/>
          <w:b/>
          <w:i w:val="0"/>
          <w:sz w:val="26"/>
        </w:rPr>
        <w:t>D. PEMBAGIAN TUGAS PER ANGGOTA</w:t>
      </w:r>
      <w:bookmarkEnd w:id="5"/>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F3864"/>
          </w:tcPr>
          <w:p>
            <w:pPr>
              <w:spacing w:before="40" w:after="40"/>
              <w:ind w:firstLine="0"/>
            </w:pPr>
            <w:r/>
            <w:r>
              <w:rPr>
                <w:rFonts w:ascii="Times New Roman" w:hAnsi="Times New Roman"/>
                <w:b/>
                <w:color w:val="FFFFFF"/>
                <w:sz w:val="22"/>
              </w:rPr>
              <w:t>No</w:t>
            </w:r>
          </w:p>
        </w:tc>
        <w:tc>
          <w:tcPr>
            <w:tcW w:type="dxa" w:w="2209"/>
            <w:shd w:val="clear" w:color="auto" w:fill="1F3864"/>
          </w:tcPr>
          <w:p>
            <w:pPr>
              <w:spacing w:before="40" w:after="40"/>
              <w:ind w:firstLine="0"/>
            </w:pPr>
            <w:r/>
            <w:r>
              <w:rPr>
                <w:rFonts w:ascii="Times New Roman" w:hAnsi="Times New Roman"/>
                <w:b/>
                <w:color w:val="FFFFFF"/>
                <w:sz w:val="22"/>
              </w:rPr>
              <w:t>Anggota</w:t>
            </w:r>
          </w:p>
        </w:tc>
        <w:tc>
          <w:tcPr>
            <w:tcW w:type="dxa" w:w="2209"/>
            <w:shd w:val="clear" w:color="auto" w:fill="1F3864"/>
          </w:tcPr>
          <w:p>
            <w:pPr>
              <w:spacing w:before="40" w:after="40"/>
              <w:ind w:firstLine="0"/>
            </w:pPr>
            <w:r/>
            <w:r>
              <w:rPr>
                <w:rFonts w:ascii="Times New Roman" w:hAnsi="Times New Roman"/>
                <w:b/>
                <w:color w:val="FFFFFF"/>
                <w:sz w:val="22"/>
              </w:rPr>
              <w:t>NIM</w:t>
            </w:r>
          </w:p>
        </w:tc>
        <w:tc>
          <w:tcPr>
            <w:tcW w:type="dxa" w:w="2209"/>
            <w:shd w:val="clear" w:color="auto" w:fill="1F3864"/>
          </w:tcPr>
          <w:p>
            <w:pPr>
              <w:spacing w:before="40" w:after="40"/>
              <w:ind w:firstLine="0"/>
            </w:pPr>
            <w:r/>
            <w:r>
              <w:rPr>
                <w:rFonts w:ascii="Times New Roman" w:hAnsi="Times New Roman"/>
                <w:b/>
                <w:color w:val="FFFFFF"/>
                <w:sz w:val="22"/>
              </w:rPr>
              <w:t>Tanggung Jawab</w:t>
            </w:r>
          </w:p>
        </w:tc>
      </w:tr>
      <w:tr>
        <w:tc>
          <w:tcPr>
            <w:tcW w:type="dxa" w:w="2209"/>
            <w:shd w:val="clear" w:color="auto" w:fill="FFFFFF"/>
          </w:tcPr>
          <w:p>
            <w:pPr>
              <w:spacing w:before="40" w:after="40"/>
              <w:ind w:firstLine="0"/>
            </w:pPr>
            <w:r/>
            <w:r>
              <w:rPr>
                <w:rFonts w:ascii="Times New Roman" w:hAnsi="Times New Roman"/>
                <w:sz w:val="22"/>
              </w:rPr>
              <w:t>1</w:t>
            </w:r>
          </w:p>
        </w:tc>
        <w:tc>
          <w:tcPr>
            <w:tcW w:type="dxa" w:w="2209"/>
            <w:shd w:val="clear" w:color="auto" w:fill="FFFFFF"/>
          </w:tcPr>
          <w:p>
            <w:pPr>
              <w:spacing w:before="40" w:after="40"/>
              <w:ind w:firstLine="0"/>
            </w:pPr>
            <w:r/>
            <w:r>
              <w:rPr>
                <w:rFonts w:ascii="Times New Roman" w:hAnsi="Times New Roman"/>
                <w:sz w:val="22"/>
              </w:rPr>
            </w:r>
          </w:p>
        </w:tc>
        <w:tc>
          <w:tcPr>
            <w:tcW w:type="dxa" w:w="2209"/>
            <w:shd w:val="clear" w:color="auto" w:fill="FFFFFF"/>
          </w:tcPr>
          <w:p>
            <w:pPr>
              <w:spacing w:before="40" w:after="40"/>
              <w:ind w:firstLine="0"/>
            </w:pPr>
            <w:r/>
            <w:r>
              <w:rPr>
                <w:rFonts w:ascii="Times New Roman" w:hAnsi="Times New Roman"/>
                <w:sz w:val="22"/>
              </w:rPr>
            </w:r>
          </w:p>
        </w:tc>
        <w:tc>
          <w:tcPr>
            <w:tcW w:type="dxa" w:w="2209"/>
            <w:shd w:val="clear" w:color="auto" w:fill="FFFFFF"/>
          </w:tcPr>
          <w:p>
            <w:pPr>
              <w:spacing w:before="40" w:after="40"/>
              <w:ind w:firstLine="0"/>
            </w:pPr>
            <w:r/>
            <w:r>
              <w:rPr>
                <w:rFonts w:ascii="Times New Roman" w:hAnsi="Times New Roman"/>
                <w:sz w:val="22"/>
              </w:rPr>
              <w:t>Schematik + layout PCB MAIN bagian Power (LM2596, AMS1117)</w:t>
            </w:r>
          </w:p>
        </w:tc>
      </w:tr>
      <w:tr>
        <w:tc>
          <w:tcPr>
            <w:tcW w:type="dxa" w:w="2209"/>
            <w:shd w:val="clear" w:color="auto" w:fill="D6E4F0"/>
          </w:tcPr>
          <w:p>
            <w:pPr>
              <w:spacing w:before="40" w:after="40"/>
              <w:ind w:firstLine="0"/>
            </w:pPr>
            <w:r/>
            <w:r>
              <w:rPr>
                <w:rFonts w:ascii="Times New Roman" w:hAnsi="Times New Roman"/>
                <w:sz w:val="22"/>
              </w:rPr>
              <w:t>2</w:t>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t>Schematik + layout PCB MAIN bagian MCU (ESP32-S2, OLED, button)</w:t>
            </w:r>
          </w:p>
        </w:tc>
      </w:tr>
      <w:tr>
        <w:tc>
          <w:tcPr>
            <w:tcW w:type="dxa" w:w="2209"/>
            <w:shd w:val="clear" w:color="auto" w:fill="FFFFFF"/>
          </w:tcPr>
          <w:p>
            <w:pPr>
              <w:spacing w:before="40" w:after="40"/>
              <w:ind w:firstLine="0"/>
            </w:pPr>
            <w:r/>
            <w:r>
              <w:rPr>
                <w:rFonts w:ascii="Times New Roman" w:hAnsi="Times New Roman"/>
                <w:sz w:val="22"/>
              </w:rPr>
              <w:t>3</w:t>
            </w:r>
          </w:p>
        </w:tc>
        <w:tc>
          <w:tcPr>
            <w:tcW w:type="dxa" w:w="2209"/>
            <w:shd w:val="clear" w:color="auto" w:fill="FFFFFF"/>
          </w:tcPr>
          <w:p>
            <w:pPr>
              <w:spacing w:before="40" w:after="40"/>
              <w:ind w:firstLine="0"/>
            </w:pPr>
            <w:r/>
            <w:r>
              <w:rPr>
                <w:rFonts w:ascii="Times New Roman" w:hAnsi="Times New Roman"/>
                <w:sz w:val="22"/>
              </w:rPr>
            </w:r>
          </w:p>
        </w:tc>
        <w:tc>
          <w:tcPr>
            <w:tcW w:type="dxa" w:w="2209"/>
            <w:shd w:val="clear" w:color="auto" w:fill="FFFFFF"/>
          </w:tcPr>
          <w:p>
            <w:pPr>
              <w:spacing w:before="40" w:after="40"/>
              <w:ind w:firstLine="0"/>
            </w:pPr>
            <w:r/>
            <w:r>
              <w:rPr>
                <w:rFonts w:ascii="Times New Roman" w:hAnsi="Times New Roman"/>
                <w:sz w:val="22"/>
              </w:rPr>
            </w:r>
          </w:p>
        </w:tc>
        <w:tc>
          <w:tcPr>
            <w:tcW w:type="dxa" w:w="2209"/>
            <w:shd w:val="clear" w:color="auto" w:fill="FFFFFF"/>
          </w:tcPr>
          <w:p>
            <w:pPr>
              <w:spacing w:before="40" w:after="40"/>
              <w:ind w:firstLine="0"/>
            </w:pPr>
            <w:r/>
            <w:r>
              <w:rPr>
                <w:rFonts w:ascii="Times New Roman" w:hAnsi="Times New Roman"/>
                <w:sz w:val="22"/>
              </w:rPr>
              <w:t>Schematik + layout PCB MAIN bagian Driver (L293D, HC-SR04, servo)</w:t>
            </w:r>
          </w:p>
        </w:tc>
      </w:tr>
      <w:tr>
        <w:tc>
          <w:tcPr>
            <w:tcW w:type="dxa" w:w="2209"/>
            <w:shd w:val="clear" w:color="auto" w:fill="D6E4F0"/>
          </w:tcPr>
          <w:p>
            <w:pPr>
              <w:spacing w:before="40" w:after="40"/>
              <w:ind w:firstLine="0"/>
            </w:pPr>
            <w:r/>
            <w:r>
              <w:rPr>
                <w:rFonts w:ascii="Times New Roman" w:hAnsi="Times New Roman"/>
                <w:sz w:val="22"/>
              </w:rPr>
              <w:t>4</w:t>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t>Schematik + layout penuh PCB Sensor Line (photodioda, 74HC165)</w:t>
            </w:r>
          </w:p>
        </w:tc>
      </w:tr>
    </w:tbl>
    <w:p>
      <w:pPr>
        <w:spacing w:line="276" w:lineRule="auto" w:before="60" w:after="60"/>
        <w:ind w:firstLine="0"/>
        <w:jc w:val="both"/>
      </w:pPr>
      <w:r>
        <w:rPr>
          <w:rFonts w:ascii="Times New Roman" w:hAnsi="Times New Roman"/>
          <w:b w:val="0"/>
          <w:i/>
          <w:sz w:val="24"/>
        </w:rPr>
        <w:t>Setiap anggota mengerjakan bagiannya masing-masing di EasyEDA, kemudian digabungkan (Panel/merge) menjadi satu file project EasyEDA bersama.</w:t>
      </w:r>
    </w:p>
    <w:p>
      <w:pPr>
        <w:spacing w:line="276" w:lineRule="auto" w:before="120" w:after="60"/>
        <w:ind w:firstLine="0"/>
        <w:jc w:val="left"/>
      </w:pPr>
      <w:bookmarkStart w:id="6" w:name="bagian_E"/>
      <w:r>
        <w:rPr>
          <w:rFonts w:ascii="Times New Roman" w:hAnsi="Times New Roman"/>
          <w:b/>
          <w:i w:val="0"/>
          <w:sz w:val="26"/>
        </w:rPr>
        <w:t>E. ALUR KERJA PROYEK</w:t>
      </w:r>
      <w:bookmarkEnd w:id="6"/>
    </w:p>
    <w:p>
      <w:pPr>
        <w:spacing w:line="276" w:lineRule="auto" w:before="100" w:after="60"/>
        <w:ind w:firstLine="0"/>
        <w:jc w:val="left"/>
      </w:pPr>
      <w:r>
        <w:rPr>
          <w:rFonts w:ascii="Times New Roman" w:hAnsi="Times New Roman"/>
          <w:b/>
          <w:i w:val="0"/>
          <w:sz w:val="24"/>
        </w:rPr>
        <w:t>E.1 Tahapan</w:t>
      </w:r>
    </w:p>
    <w:tbl>
      <w:tblPr>
        <w:tblStyle w:val="TableGrid"/>
        <w:tblW w:type="auto" w:w="0"/>
        <w:tblLook w:firstColumn="1" w:firstRow="1" w:lastColumn="0" w:lastRow="0" w:noHBand="0" w:noVBand="1" w:val="04A0"/>
      </w:tblPr>
      <w:tblGrid>
        <w:gridCol w:w="4419"/>
        <w:gridCol w:w="4419"/>
      </w:tblGrid>
      <w:tr>
        <w:tc>
          <w:tcPr>
            <w:tcW w:type="dxa" w:w="4419"/>
            <w:shd w:val="clear" w:color="auto" w:fill="1F3864"/>
          </w:tcPr>
          <w:p>
            <w:pPr>
              <w:spacing w:before="40" w:after="40"/>
              <w:ind w:firstLine="0"/>
            </w:pPr>
            <w:r/>
            <w:r>
              <w:rPr>
                <w:rFonts w:ascii="Times New Roman" w:hAnsi="Times New Roman"/>
                <w:b/>
                <w:color w:val="FFFFFF"/>
                <w:sz w:val="22"/>
              </w:rPr>
              <w:t>Minggu</w:t>
            </w:r>
          </w:p>
        </w:tc>
        <w:tc>
          <w:tcPr>
            <w:tcW w:type="dxa" w:w="4419"/>
            <w:shd w:val="clear" w:color="auto" w:fill="1F3864"/>
          </w:tcPr>
          <w:p>
            <w:pPr>
              <w:spacing w:before="40" w:after="40"/>
              <w:ind w:firstLine="0"/>
            </w:pPr>
            <w:r/>
            <w:r>
              <w:rPr>
                <w:rFonts w:ascii="Times New Roman" w:hAnsi="Times New Roman"/>
                <w:b/>
                <w:color w:val="FFFFFF"/>
                <w:sz w:val="22"/>
              </w:rPr>
              <w:t>Kegiatan</w:t>
            </w:r>
          </w:p>
        </w:tc>
      </w:tr>
      <w:tr>
        <w:tc>
          <w:tcPr>
            <w:tcW w:type="dxa" w:w="4419"/>
            <w:shd w:val="clear" w:color="auto" w:fill="FFFFFF"/>
          </w:tcPr>
          <w:p>
            <w:pPr>
              <w:spacing w:before="40" w:after="40"/>
              <w:ind w:firstLine="0"/>
            </w:pPr>
            <w:r/>
            <w:r>
              <w:rPr>
                <w:rFonts w:ascii="Times New Roman" w:hAnsi="Times New Roman"/>
                <w:sz w:val="22"/>
              </w:rPr>
              <w:t>Minggu 1</w:t>
            </w:r>
          </w:p>
        </w:tc>
        <w:tc>
          <w:tcPr>
            <w:tcW w:type="dxa" w:w="4419"/>
            <w:shd w:val="clear" w:color="auto" w:fill="FFFFFF"/>
          </w:tcPr>
          <w:p>
            <w:pPr>
              <w:spacing w:before="40" w:after="40"/>
              <w:ind w:firstLine="0"/>
            </w:pPr>
            <w:r/>
            <w:r>
              <w:rPr>
                <w:rFonts w:ascii="Times New Roman" w:hAnsi="Times New Roman"/>
                <w:sz w:val="22"/>
              </w:rPr>
              <w:t>Bagi tugas &gt; masing-masing anggota mulai schematic di EasyEDA. Cari semua komponen di LCSC, verifikasi stok dan harga.</w:t>
            </w:r>
          </w:p>
        </w:tc>
      </w:tr>
      <w:tr>
        <w:tc>
          <w:tcPr>
            <w:tcW w:type="dxa" w:w="4419"/>
            <w:shd w:val="clear" w:color="auto" w:fill="D6E4F0"/>
          </w:tcPr>
          <w:p>
            <w:pPr>
              <w:spacing w:before="40" w:after="40"/>
              <w:ind w:firstLine="0"/>
            </w:pPr>
            <w:r/>
            <w:r>
              <w:rPr>
                <w:rFonts w:ascii="Times New Roman" w:hAnsi="Times New Roman"/>
                <w:sz w:val="22"/>
              </w:rPr>
              <w:t>Minggu 2</w:t>
            </w:r>
          </w:p>
        </w:tc>
        <w:tc>
          <w:tcPr>
            <w:tcW w:type="dxa" w:w="4419"/>
            <w:shd w:val="clear" w:color="auto" w:fill="D6E4F0"/>
          </w:tcPr>
          <w:p>
            <w:pPr>
              <w:spacing w:before="40" w:after="40"/>
              <w:ind w:firstLine="0"/>
            </w:pPr>
            <w:r/>
            <w:r>
              <w:rPr>
                <w:rFonts w:ascii="Times New Roman" w:hAnsi="Times New Roman"/>
                <w:sz w:val="22"/>
              </w:rPr>
              <w:t>Selesaikan schematic &gt; ERC bersih. Konversi ke PCB layout (Update PCB). Board Outline, Design Rules sesuai JLCPCB.</w:t>
            </w:r>
          </w:p>
        </w:tc>
      </w:tr>
      <w:tr>
        <w:tc>
          <w:tcPr>
            <w:tcW w:type="dxa" w:w="4419"/>
            <w:shd w:val="clear" w:color="auto" w:fill="FFFFFF"/>
          </w:tcPr>
          <w:p>
            <w:pPr>
              <w:spacing w:before="40" w:after="40"/>
              <w:ind w:firstLine="0"/>
            </w:pPr>
            <w:r/>
            <w:r>
              <w:rPr>
                <w:rFonts w:ascii="Times New Roman" w:hAnsi="Times New Roman"/>
                <w:sz w:val="22"/>
              </w:rPr>
              <w:t>Minggu 3</w:t>
            </w:r>
          </w:p>
        </w:tc>
        <w:tc>
          <w:tcPr>
            <w:tcW w:type="dxa" w:w="4419"/>
            <w:shd w:val="clear" w:color="auto" w:fill="FFFFFF"/>
          </w:tcPr>
          <w:p>
            <w:pPr>
              <w:spacing w:before="40" w:after="40"/>
              <w:ind w:firstLine="0"/>
            </w:pPr>
            <w:r/>
            <w:r>
              <w:rPr>
                <w:rFonts w:ascii="Times New Roman" w:hAnsi="Times New Roman"/>
                <w:sz w:val="22"/>
              </w:rPr>
              <w:t>Placement komponen &gt; Routing &gt; Copper Area (ground plane). DRC bersih &gt; Silkscreen &gt; 3D View review. Generate Gerber + BOM + Pick&amp;Place.</w:t>
            </w:r>
          </w:p>
        </w:tc>
      </w:tr>
      <w:tr>
        <w:tc>
          <w:tcPr>
            <w:tcW w:type="dxa" w:w="4419"/>
            <w:shd w:val="clear" w:color="auto" w:fill="D6E4F0"/>
          </w:tcPr>
          <w:p>
            <w:pPr>
              <w:spacing w:before="40" w:after="40"/>
              <w:ind w:firstLine="0"/>
            </w:pPr>
            <w:r/>
            <w:r>
              <w:rPr>
                <w:rFonts w:ascii="Times New Roman" w:hAnsi="Times New Roman"/>
                <w:sz w:val="22"/>
              </w:rPr>
              <w:t>Minggu 4</w:t>
            </w:r>
          </w:p>
        </w:tc>
        <w:tc>
          <w:tcPr>
            <w:tcW w:type="dxa" w:w="4419"/>
            <w:shd w:val="clear" w:color="auto" w:fill="D6E4F0"/>
          </w:tcPr>
          <w:p>
            <w:pPr>
              <w:spacing w:before="40" w:after="40"/>
              <w:ind w:firstLine="0"/>
            </w:pPr>
            <w:r/>
            <w:r>
              <w:rPr>
                <w:rFonts w:ascii="Times New Roman" w:hAnsi="Times New Roman"/>
                <w:sz w:val="22"/>
              </w:rPr>
              <w:t>Validasi Gerber di https://gerber-viewer.jlcpcb.com. ORDER KE JLCPCB - BATAS 6 MARET 2026. Kumpulkan file project EasyEDA + Gerber ke dosen.</w:t>
            </w:r>
          </w:p>
        </w:tc>
      </w:tr>
    </w:tbl>
    <w:p>
      <w:pPr>
        <w:spacing w:before="0" w:after="0" w:line="240" w:lineRule="auto"/>
      </w:pPr>
    </w:p>
    <w:p>
      <w:pPr>
        <w:spacing w:line="276" w:lineRule="auto" w:before="100" w:after="60"/>
        <w:ind w:firstLine="0"/>
        <w:jc w:val="left"/>
      </w:pPr>
      <w:r>
        <w:rPr>
          <w:rFonts w:ascii="Times New Roman" w:hAnsi="Times New Roman"/>
          <w:b/>
          <w:i w:val="0"/>
          <w:sz w:val="24"/>
        </w:rPr>
        <w:t>E.2 Cara Order via EasyEDA ke JLCPCB</w:t>
      </w:r>
    </w:p>
    <w:p>
      <w:pPr>
        <w:pStyle w:val="ListNumber"/>
        <w:spacing w:line="276" w:lineRule="auto" w:before="40" w:after="40"/>
        <w:ind w:firstLine="0"/>
      </w:pPr>
      <w:r>
        <w:rPr>
          <w:rFonts w:ascii="Times New Roman" w:hAnsi="Times New Roman"/>
          <w:sz w:val="24"/>
        </w:rPr>
        <w:t>Buka PCB Editor di EasyEDA.</w:t>
      </w:r>
    </w:p>
    <w:p>
      <w:pPr>
        <w:pStyle w:val="ListNumber"/>
        <w:spacing w:line="276" w:lineRule="auto" w:before="40" w:after="40"/>
        <w:ind w:firstLine="0"/>
      </w:pPr>
      <w:r>
        <w:rPr>
          <w:rFonts w:ascii="Times New Roman" w:hAnsi="Times New Roman"/>
          <w:sz w:val="24"/>
        </w:rPr>
        <w:t>Klik menu Fabrication &gt; Order at JLCPCB.</w:t>
      </w:r>
    </w:p>
    <w:p>
      <w:pPr>
        <w:pStyle w:val="ListNumber"/>
        <w:spacing w:line="276" w:lineRule="auto" w:before="40" w:after="40"/>
        <w:ind w:firstLine="0"/>
      </w:pPr>
      <w:r>
        <w:rPr>
          <w:rFonts w:ascii="Times New Roman" w:hAnsi="Times New Roman"/>
          <w:sz w:val="24"/>
        </w:rPr>
        <w:t>EasyEDA akan otomatis mengupload Gerber ke JLCPCB.</w:t>
      </w:r>
    </w:p>
    <w:p>
      <w:pPr>
        <w:pStyle w:val="ListNumber"/>
        <w:spacing w:line="276" w:lineRule="auto" w:before="40" w:after="40"/>
        <w:ind w:firstLine="0"/>
      </w:pPr>
      <w:r>
        <w:rPr>
          <w:rFonts w:ascii="Times New Roman" w:hAnsi="Times New Roman"/>
          <w:sz w:val="24"/>
        </w:rPr>
        <w:t>Di halaman JLCPCB, set parameter: PCB Qty minimal 5 pcs, Layers 2, Thickness 1.6 mm, Color Green, Surface Finish HASL Lead-free, Copper Weight 1 oz.</w:t>
      </w:r>
    </w:p>
    <w:p>
      <w:pPr>
        <w:pStyle w:val="ListNumber"/>
        <w:spacing w:line="276" w:lineRule="auto" w:before="40" w:after="40"/>
        <w:ind w:firstLine="0"/>
      </w:pPr>
      <w:r>
        <w:rPr>
          <w:rFonts w:ascii="Times New Roman" w:hAnsi="Times New Roman"/>
          <w:sz w:val="24"/>
        </w:rPr>
        <w:t>Klik Save to Cart &gt; lanjutkan ke checkout.</w:t>
      </w:r>
    </w:p>
    <w:p>
      <w:pPr>
        <w:pStyle w:val="ListNumber"/>
        <w:spacing w:line="276" w:lineRule="auto" w:before="40" w:after="40"/>
        <w:ind w:firstLine="0"/>
      </w:pPr>
      <w:r>
        <w:rPr>
          <w:rFonts w:ascii="Times New Roman" w:hAnsi="Times New Roman"/>
          <w:sz w:val="24"/>
        </w:rPr>
        <w:t>Screenshot halaman konfirmasi order sebagai bukti.</w:t>
      </w:r>
    </w:p>
    <w:p>
      <w:pPr>
        <w:spacing w:line="276" w:lineRule="auto" w:before="120" w:after="60"/>
        <w:ind w:firstLine="0"/>
        <w:jc w:val="left"/>
      </w:pPr>
      <w:bookmarkStart w:id="7" w:name="bagian_F"/>
      <w:r>
        <w:rPr>
          <w:rFonts w:ascii="Times New Roman" w:hAnsi="Times New Roman"/>
          <w:b/>
          <w:i w:val="0"/>
          <w:sz w:val="26"/>
        </w:rPr>
        <w:t>F. SPESIFIKASI DESAIN JLCPCB</w:t>
      </w:r>
      <w:bookmarkEnd w:id="7"/>
    </w:p>
    <w:p>
      <w:pPr>
        <w:spacing w:line="276" w:lineRule="auto" w:before="60" w:after="60"/>
        <w:ind w:firstLine="567"/>
        <w:jc w:val="both"/>
      </w:pPr>
      <w:r>
        <w:rPr>
          <w:rFonts w:ascii="Times New Roman" w:hAnsi="Times New Roman"/>
          <w:b w:val="0"/>
          <w:i w:val="0"/>
          <w:sz w:val="24"/>
        </w:rPr>
        <w:t>Pastikan seluruh desain memenuhi kemampuan produksi JLCPCB berikut:</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F3864"/>
          </w:tcPr>
          <w:p>
            <w:pPr>
              <w:spacing w:before="40" w:after="40"/>
              <w:ind w:firstLine="0"/>
            </w:pPr>
            <w:r/>
            <w:r>
              <w:rPr>
                <w:rFonts w:ascii="Times New Roman" w:hAnsi="Times New Roman"/>
                <w:b/>
                <w:color w:val="FFFFFF"/>
                <w:sz w:val="22"/>
              </w:rPr>
              <w:t>Parameter</w:t>
            </w:r>
          </w:p>
        </w:tc>
        <w:tc>
          <w:tcPr>
            <w:tcW w:type="dxa" w:w="2946"/>
            <w:shd w:val="clear" w:color="auto" w:fill="1F3864"/>
          </w:tcPr>
          <w:p>
            <w:pPr>
              <w:spacing w:before="40" w:after="40"/>
              <w:ind w:firstLine="0"/>
            </w:pPr>
            <w:r/>
            <w:r>
              <w:rPr>
                <w:rFonts w:ascii="Times New Roman" w:hAnsi="Times New Roman"/>
                <w:b/>
                <w:color w:val="FFFFFF"/>
                <w:sz w:val="22"/>
              </w:rPr>
              <w:t>Nilai Minimum JLCPCB</w:t>
            </w:r>
          </w:p>
        </w:tc>
        <w:tc>
          <w:tcPr>
            <w:tcW w:type="dxa" w:w="2946"/>
            <w:shd w:val="clear" w:color="auto" w:fill="1F3864"/>
          </w:tcPr>
          <w:p>
            <w:pPr>
              <w:spacing w:before="40" w:after="40"/>
              <w:ind w:firstLine="0"/>
            </w:pPr>
            <w:r/>
            <w:r>
              <w:rPr>
                <w:rFonts w:ascii="Times New Roman" w:hAnsi="Times New Roman"/>
                <w:b/>
                <w:color w:val="FFFFFF"/>
                <w:sz w:val="22"/>
              </w:rPr>
              <w:t>Target Proyek</w:t>
            </w:r>
          </w:p>
        </w:tc>
      </w:tr>
      <w:tr>
        <w:tc>
          <w:tcPr>
            <w:tcW w:type="dxa" w:w="2946"/>
            <w:shd w:val="clear" w:color="auto" w:fill="FFFFFF"/>
          </w:tcPr>
          <w:p>
            <w:pPr>
              <w:spacing w:before="40" w:after="40"/>
              <w:ind w:firstLine="0"/>
            </w:pPr>
            <w:r/>
            <w:r>
              <w:rPr>
                <w:rFonts w:ascii="Times New Roman" w:hAnsi="Times New Roman"/>
                <w:sz w:val="22"/>
              </w:rPr>
              <w:t>Track width</w:t>
            </w:r>
          </w:p>
        </w:tc>
        <w:tc>
          <w:tcPr>
            <w:tcW w:type="dxa" w:w="2946"/>
            <w:shd w:val="clear" w:color="auto" w:fill="FFFFFF"/>
          </w:tcPr>
          <w:p>
            <w:pPr>
              <w:spacing w:before="40" w:after="40"/>
              <w:ind w:firstLine="0"/>
            </w:pPr>
            <w:r/>
            <w:r>
              <w:rPr>
                <w:rFonts w:ascii="Times New Roman" w:hAnsi="Times New Roman"/>
                <w:sz w:val="22"/>
              </w:rPr>
              <w:t>0.09 mm (3.5 mil)</w:t>
            </w:r>
          </w:p>
        </w:tc>
        <w:tc>
          <w:tcPr>
            <w:tcW w:type="dxa" w:w="2946"/>
            <w:shd w:val="clear" w:color="auto" w:fill="FFFFFF"/>
          </w:tcPr>
          <w:p>
            <w:pPr>
              <w:spacing w:before="40" w:after="40"/>
              <w:ind w:firstLine="0"/>
            </w:pPr>
            <w:r/>
            <w:r>
              <w:rPr>
                <w:rFonts w:ascii="Times New Roman" w:hAnsi="Times New Roman"/>
                <w:sz w:val="22"/>
              </w:rPr>
              <w:t>Min. 0.2 mm (sinyal), 0.5 mm (power)</w:t>
            </w:r>
          </w:p>
        </w:tc>
      </w:tr>
      <w:tr>
        <w:tc>
          <w:tcPr>
            <w:tcW w:type="dxa" w:w="2946"/>
            <w:shd w:val="clear" w:color="auto" w:fill="D6E4F0"/>
          </w:tcPr>
          <w:p>
            <w:pPr>
              <w:spacing w:before="40" w:after="40"/>
              <w:ind w:firstLine="0"/>
            </w:pPr>
            <w:r/>
            <w:r>
              <w:rPr>
                <w:rFonts w:ascii="Times New Roman" w:hAnsi="Times New Roman"/>
                <w:sz w:val="22"/>
              </w:rPr>
              <w:t>Clearance track</w:t>
            </w:r>
          </w:p>
        </w:tc>
        <w:tc>
          <w:tcPr>
            <w:tcW w:type="dxa" w:w="2946"/>
            <w:shd w:val="clear" w:color="auto" w:fill="D6E4F0"/>
          </w:tcPr>
          <w:p>
            <w:pPr>
              <w:spacing w:before="40" w:after="40"/>
              <w:ind w:firstLine="0"/>
            </w:pPr>
            <w:r/>
            <w:r>
              <w:rPr>
                <w:rFonts w:ascii="Times New Roman" w:hAnsi="Times New Roman"/>
                <w:sz w:val="22"/>
              </w:rPr>
              <w:t>0.09 mm (3.5 mil)</w:t>
            </w:r>
          </w:p>
        </w:tc>
        <w:tc>
          <w:tcPr>
            <w:tcW w:type="dxa" w:w="2946"/>
            <w:shd w:val="clear" w:color="auto" w:fill="D6E4F0"/>
          </w:tcPr>
          <w:p>
            <w:pPr>
              <w:spacing w:before="40" w:after="40"/>
              <w:ind w:firstLine="0"/>
            </w:pPr>
            <w:r/>
            <w:r>
              <w:rPr>
                <w:rFonts w:ascii="Times New Roman" w:hAnsi="Times New Roman"/>
                <w:sz w:val="22"/>
              </w:rPr>
              <w:t>Min. 0.2 mm</w:t>
            </w:r>
          </w:p>
        </w:tc>
      </w:tr>
      <w:tr>
        <w:tc>
          <w:tcPr>
            <w:tcW w:type="dxa" w:w="2946"/>
            <w:shd w:val="clear" w:color="auto" w:fill="FFFFFF"/>
          </w:tcPr>
          <w:p>
            <w:pPr>
              <w:spacing w:before="40" w:after="40"/>
              <w:ind w:firstLine="0"/>
            </w:pPr>
            <w:r/>
            <w:r>
              <w:rPr>
                <w:rFonts w:ascii="Times New Roman" w:hAnsi="Times New Roman"/>
                <w:sz w:val="22"/>
              </w:rPr>
              <w:t>Via diameter</w:t>
            </w:r>
          </w:p>
        </w:tc>
        <w:tc>
          <w:tcPr>
            <w:tcW w:type="dxa" w:w="2946"/>
            <w:shd w:val="clear" w:color="auto" w:fill="FFFFFF"/>
          </w:tcPr>
          <w:p>
            <w:pPr>
              <w:spacing w:before="40" w:after="40"/>
              <w:ind w:firstLine="0"/>
            </w:pPr>
            <w:r/>
            <w:r>
              <w:rPr>
                <w:rFonts w:ascii="Times New Roman" w:hAnsi="Times New Roman"/>
                <w:sz w:val="22"/>
              </w:rPr>
              <w:t>0.3 mm</w:t>
            </w:r>
          </w:p>
        </w:tc>
        <w:tc>
          <w:tcPr>
            <w:tcW w:type="dxa" w:w="2946"/>
            <w:shd w:val="clear" w:color="auto" w:fill="FFFFFF"/>
          </w:tcPr>
          <w:p>
            <w:pPr>
              <w:spacing w:before="40" w:after="40"/>
              <w:ind w:firstLine="0"/>
            </w:pPr>
            <w:r/>
            <w:r>
              <w:rPr>
                <w:rFonts w:ascii="Times New Roman" w:hAnsi="Times New Roman"/>
                <w:sz w:val="22"/>
              </w:rPr>
              <w:t>0.6 mm (drill) + 1.0 mm (pad)</w:t>
            </w:r>
          </w:p>
        </w:tc>
      </w:tr>
      <w:tr>
        <w:tc>
          <w:tcPr>
            <w:tcW w:type="dxa" w:w="2946"/>
            <w:shd w:val="clear" w:color="auto" w:fill="D6E4F0"/>
          </w:tcPr>
          <w:p>
            <w:pPr>
              <w:spacing w:before="40" w:after="40"/>
              <w:ind w:firstLine="0"/>
            </w:pPr>
            <w:r/>
            <w:r>
              <w:rPr>
                <w:rFonts w:ascii="Times New Roman" w:hAnsi="Times New Roman"/>
                <w:sz w:val="22"/>
              </w:rPr>
              <w:t>Via drill</w:t>
            </w:r>
          </w:p>
        </w:tc>
        <w:tc>
          <w:tcPr>
            <w:tcW w:type="dxa" w:w="2946"/>
            <w:shd w:val="clear" w:color="auto" w:fill="D6E4F0"/>
          </w:tcPr>
          <w:p>
            <w:pPr>
              <w:spacing w:before="40" w:after="40"/>
              <w:ind w:firstLine="0"/>
            </w:pPr>
            <w:r/>
            <w:r>
              <w:rPr>
                <w:rFonts w:ascii="Times New Roman" w:hAnsi="Times New Roman"/>
                <w:sz w:val="22"/>
              </w:rPr>
              <w:t>0.2 mm</w:t>
            </w:r>
          </w:p>
        </w:tc>
        <w:tc>
          <w:tcPr>
            <w:tcW w:type="dxa" w:w="2946"/>
            <w:shd w:val="clear" w:color="auto" w:fill="D6E4F0"/>
          </w:tcPr>
          <w:p>
            <w:pPr>
              <w:spacing w:before="40" w:after="40"/>
              <w:ind w:firstLine="0"/>
            </w:pPr>
            <w:r/>
            <w:r>
              <w:rPr>
                <w:rFonts w:ascii="Times New Roman" w:hAnsi="Times New Roman"/>
                <w:sz w:val="22"/>
              </w:rPr>
              <w:t>0.3 mm</w:t>
            </w:r>
          </w:p>
        </w:tc>
      </w:tr>
      <w:tr>
        <w:tc>
          <w:tcPr>
            <w:tcW w:type="dxa" w:w="2946"/>
            <w:shd w:val="clear" w:color="auto" w:fill="FFFFFF"/>
          </w:tcPr>
          <w:p>
            <w:pPr>
              <w:spacing w:before="40" w:after="40"/>
              <w:ind w:firstLine="0"/>
            </w:pPr>
            <w:r/>
            <w:r>
              <w:rPr>
                <w:rFonts w:ascii="Times New Roman" w:hAnsi="Times New Roman"/>
                <w:sz w:val="22"/>
              </w:rPr>
              <w:t>Pad to edge</w:t>
            </w:r>
          </w:p>
        </w:tc>
        <w:tc>
          <w:tcPr>
            <w:tcW w:type="dxa" w:w="2946"/>
            <w:shd w:val="clear" w:color="auto" w:fill="FFFFFF"/>
          </w:tcPr>
          <w:p>
            <w:pPr>
              <w:spacing w:before="40" w:after="40"/>
              <w:ind w:firstLine="0"/>
            </w:pPr>
            <w:r/>
            <w:r>
              <w:rPr>
                <w:rFonts w:ascii="Times New Roman" w:hAnsi="Times New Roman"/>
                <w:sz w:val="22"/>
              </w:rPr>
              <w:t>0.3 mm</w:t>
            </w:r>
          </w:p>
        </w:tc>
        <w:tc>
          <w:tcPr>
            <w:tcW w:type="dxa" w:w="2946"/>
            <w:shd w:val="clear" w:color="auto" w:fill="FFFFFF"/>
          </w:tcPr>
          <w:p>
            <w:pPr>
              <w:spacing w:before="40" w:after="40"/>
              <w:ind w:firstLine="0"/>
            </w:pPr>
            <w:r/>
            <w:r>
              <w:rPr>
                <w:rFonts w:ascii="Times New Roman" w:hAnsi="Times New Roman"/>
                <w:sz w:val="22"/>
              </w:rPr>
              <w:t>Min. 0.5 mm</w:t>
            </w:r>
          </w:p>
        </w:tc>
      </w:tr>
      <w:tr>
        <w:tc>
          <w:tcPr>
            <w:tcW w:type="dxa" w:w="2946"/>
            <w:shd w:val="clear" w:color="auto" w:fill="D6E4F0"/>
          </w:tcPr>
          <w:p>
            <w:pPr>
              <w:spacing w:before="40" w:after="40"/>
              <w:ind w:firstLine="0"/>
            </w:pPr>
            <w:r/>
            <w:r>
              <w:rPr>
                <w:rFonts w:ascii="Times New Roman" w:hAnsi="Times New Roman"/>
                <w:sz w:val="22"/>
              </w:rPr>
              <w:t>Min. annular ring</w:t>
            </w:r>
          </w:p>
        </w:tc>
        <w:tc>
          <w:tcPr>
            <w:tcW w:type="dxa" w:w="2946"/>
            <w:shd w:val="clear" w:color="auto" w:fill="D6E4F0"/>
          </w:tcPr>
          <w:p>
            <w:pPr>
              <w:spacing w:before="40" w:after="40"/>
              <w:ind w:firstLine="0"/>
            </w:pPr>
            <w:r/>
            <w:r>
              <w:rPr>
                <w:rFonts w:ascii="Times New Roman" w:hAnsi="Times New Roman"/>
                <w:sz w:val="22"/>
              </w:rPr>
              <w:t>0.13 mm</w:t>
            </w:r>
          </w:p>
        </w:tc>
        <w:tc>
          <w:tcPr>
            <w:tcW w:type="dxa" w:w="2946"/>
            <w:shd w:val="clear" w:color="auto" w:fill="D6E4F0"/>
          </w:tcPr>
          <w:p>
            <w:pPr>
              <w:spacing w:before="40" w:after="40"/>
              <w:ind w:firstLine="0"/>
            </w:pPr>
            <w:r/>
            <w:r>
              <w:rPr>
                <w:rFonts w:ascii="Times New Roman" w:hAnsi="Times New Roman"/>
                <w:sz w:val="22"/>
              </w:rPr>
              <w:t>0.2 mm</w:t>
            </w:r>
          </w:p>
        </w:tc>
      </w:tr>
      <w:tr>
        <w:tc>
          <w:tcPr>
            <w:tcW w:type="dxa" w:w="2946"/>
            <w:shd w:val="clear" w:color="auto" w:fill="FFFFFF"/>
          </w:tcPr>
          <w:p>
            <w:pPr>
              <w:spacing w:before="40" w:after="40"/>
              <w:ind w:firstLine="0"/>
            </w:pPr>
            <w:r/>
            <w:r>
              <w:rPr>
                <w:rFonts w:ascii="Times New Roman" w:hAnsi="Times New Roman"/>
                <w:sz w:val="22"/>
              </w:rPr>
              <w:t>Solder mask opening</w:t>
            </w:r>
          </w:p>
        </w:tc>
        <w:tc>
          <w:tcPr>
            <w:tcW w:type="dxa" w:w="2946"/>
            <w:shd w:val="clear" w:color="auto" w:fill="FFFFFF"/>
          </w:tcPr>
          <w:p>
            <w:pPr>
              <w:spacing w:before="40" w:after="40"/>
              <w:ind w:firstLine="0"/>
            </w:pPr>
            <w:r/>
            <w:r>
              <w:rPr>
                <w:rFonts w:ascii="Times New Roman" w:hAnsi="Times New Roman"/>
                <w:sz w:val="22"/>
              </w:rPr>
              <w:t>0.05 mm</w:t>
            </w:r>
          </w:p>
        </w:tc>
        <w:tc>
          <w:tcPr>
            <w:tcW w:type="dxa" w:w="2946"/>
            <w:shd w:val="clear" w:color="auto" w:fill="FFFFFF"/>
          </w:tcPr>
          <w:p>
            <w:pPr>
              <w:spacing w:before="40" w:after="40"/>
              <w:ind w:firstLine="0"/>
            </w:pPr>
            <w:r/>
            <w:r>
              <w:rPr>
                <w:rFonts w:ascii="Times New Roman" w:hAnsi="Times New Roman"/>
                <w:sz w:val="22"/>
              </w:rPr>
              <w:t>Default EasyEDA</w:t>
            </w:r>
          </w:p>
        </w:tc>
      </w:tr>
      <w:tr>
        <w:tc>
          <w:tcPr>
            <w:tcW w:type="dxa" w:w="2946"/>
            <w:shd w:val="clear" w:color="auto" w:fill="D6E4F0"/>
          </w:tcPr>
          <w:p>
            <w:pPr>
              <w:spacing w:before="40" w:after="40"/>
              <w:ind w:firstLine="0"/>
            </w:pPr>
            <w:r/>
            <w:r>
              <w:rPr>
                <w:rFonts w:ascii="Times New Roman" w:hAnsi="Times New Roman"/>
                <w:sz w:val="22"/>
              </w:rPr>
              <w:t>Min. silkscreen</w:t>
            </w:r>
          </w:p>
        </w:tc>
        <w:tc>
          <w:tcPr>
            <w:tcW w:type="dxa" w:w="2946"/>
            <w:shd w:val="clear" w:color="auto" w:fill="D6E4F0"/>
          </w:tcPr>
          <w:p>
            <w:pPr>
              <w:spacing w:before="40" w:after="40"/>
              <w:ind w:firstLine="0"/>
            </w:pPr>
            <w:r/>
            <w:r>
              <w:rPr>
                <w:rFonts w:ascii="Times New Roman" w:hAnsi="Times New Roman"/>
                <w:sz w:val="22"/>
              </w:rPr>
              <w:t>0.15 mm</w:t>
            </w:r>
          </w:p>
        </w:tc>
        <w:tc>
          <w:tcPr>
            <w:tcW w:type="dxa" w:w="2946"/>
            <w:shd w:val="clear" w:color="auto" w:fill="D6E4F0"/>
          </w:tcPr>
          <w:p>
            <w:pPr>
              <w:spacing w:before="40" w:after="40"/>
              <w:ind w:firstLine="0"/>
            </w:pPr>
            <w:r/>
            <w:r>
              <w:rPr>
                <w:rFonts w:ascii="Times New Roman" w:hAnsi="Times New Roman"/>
                <w:sz w:val="22"/>
              </w:rPr>
              <w:t>Default EasyEDA</w:t>
            </w:r>
          </w:p>
        </w:tc>
      </w:tr>
    </w:tbl>
    <w:p>
      <w:pPr>
        <w:spacing w:line="276" w:lineRule="auto" w:before="120" w:after="60"/>
        <w:ind w:firstLine="0"/>
        <w:jc w:val="left"/>
      </w:pPr>
      <w:bookmarkStart w:id="8" w:name="bagian_G"/>
      <w:r>
        <w:rPr>
          <w:rFonts w:ascii="Times New Roman" w:hAnsi="Times New Roman"/>
          <w:b/>
          <w:i w:val="0"/>
          <w:sz w:val="26"/>
        </w:rPr>
        <w:t>G. DELIVERABLES (YANG HARUS DIKUMPULKAN)</w:t>
      </w:r>
      <w:bookmarkEnd w:id="8"/>
    </w:p>
    <w:p>
      <w:pPr>
        <w:spacing w:line="276" w:lineRule="auto" w:before="100" w:after="60"/>
        <w:ind w:firstLine="0"/>
        <w:jc w:val="left"/>
      </w:pPr>
      <w:r>
        <w:rPr>
          <w:rFonts w:ascii="Times New Roman" w:hAnsi="Times New Roman"/>
          <w:b/>
          <w:i w:val="0"/>
          <w:sz w:val="24"/>
        </w:rPr>
        <w:t>G.1 File Digital</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F3864"/>
          </w:tcPr>
          <w:p>
            <w:pPr>
              <w:spacing w:before="40" w:after="40"/>
              <w:ind w:firstLine="0"/>
            </w:pPr>
            <w:r/>
            <w:r>
              <w:rPr>
                <w:rFonts w:ascii="Times New Roman" w:hAnsi="Times New Roman"/>
                <w:b/>
                <w:color w:val="FFFFFF"/>
                <w:sz w:val="22"/>
              </w:rPr>
              <w:t>No</w:t>
            </w:r>
          </w:p>
        </w:tc>
        <w:tc>
          <w:tcPr>
            <w:tcW w:type="dxa" w:w="2209"/>
            <w:shd w:val="clear" w:color="auto" w:fill="1F3864"/>
          </w:tcPr>
          <w:p>
            <w:pPr>
              <w:spacing w:before="40" w:after="40"/>
              <w:ind w:firstLine="0"/>
            </w:pPr>
            <w:r/>
            <w:r>
              <w:rPr>
                <w:rFonts w:ascii="Times New Roman" w:hAnsi="Times New Roman"/>
                <w:b/>
                <w:color w:val="FFFFFF"/>
                <w:sz w:val="22"/>
              </w:rPr>
              <w:t>File</w:t>
            </w:r>
          </w:p>
        </w:tc>
        <w:tc>
          <w:tcPr>
            <w:tcW w:type="dxa" w:w="2209"/>
            <w:shd w:val="clear" w:color="auto" w:fill="1F3864"/>
          </w:tcPr>
          <w:p>
            <w:pPr>
              <w:spacing w:before="40" w:after="40"/>
              <w:ind w:firstLine="0"/>
            </w:pPr>
            <w:r/>
            <w:r>
              <w:rPr>
                <w:rFonts w:ascii="Times New Roman" w:hAnsi="Times New Roman"/>
                <w:b/>
                <w:color w:val="FFFFFF"/>
                <w:sz w:val="22"/>
              </w:rPr>
              <w:t>Format</w:t>
            </w:r>
          </w:p>
        </w:tc>
        <w:tc>
          <w:tcPr>
            <w:tcW w:type="dxa" w:w="2209"/>
            <w:shd w:val="clear" w:color="auto" w:fill="1F3864"/>
          </w:tcPr>
          <w:p>
            <w:pPr>
              <w:spacing w:before="40" w:after="40"/>
              <w:ind w:firstLine="0"/>
            </w:pPr>
            <w:r/>
            <w:r>
              <w:rPr>
                <w:rFonts w:ascii="Times New Roman" w:hAnsi="Times New Roman"/>
                <w:b/>
                <w:color w:val="FFFFFF"/>
                <w:sz w:val="22"/>
              </w:rPr>
              <w:t>Keterangan</w:t>
            </w:r>
          </w:p>
        </w:tc>
      </w:tr>
      <w:tr>
        <w:tc>
          <w:tcPr>
            <w:tcW w:type="dxa" w:w="2209"/>
            <w:shd w:val="clear" w:color="auto" w:fill="FFFFFF"/>
          </w:tcPr>
          <w:p>
            <w:pPr>
              <w:spacing w:before="40" w:after="40"/>
              <w:ind w:firstLine="0"/>
            </w:pPr>
            <w:r/>
            <w:r>
              <w:rPr>
                <w:rFonts w:ascii="Times New Roman" w:hAnsi="Times New Roman"/>
                <w:sz w:val="22"/>
              </w:rPr>
              <w:t>1</w:t>
            </w:r>
          </w:p>
        </w:tc>
        <w:tc>
          <w:tcPr>
            <w:tcW w:type="dxa" w:w="2209"/>
            <w:shd w:val="clear" w:color="auto" w:fill="FFFFFF"/>
          </w:tcPr>
          <w:p>
            <w:pPr>
              <w:spacing w:before="40" w:after="40"/>
              <w:ind w:firstLine="0"/>
            </w:pPr>
            <w:r/>
            <w:r>
              <w:rPr>
                <w:rFonts w:ascii="Times New Roman" w:hAnsi="Times New Roman"/>
                <w:sz w:val="22"/>
              </w:rPr>
              <w:t>Project EasyEDA (PCB MAIN)</w:t>
            </w:r>
          </w:p>
        </w:tc>
        <w:tc>
          <w:tcPr>
            <w:tcW w:type="dxa" w:w="2209"/>
            <w:shd w:val="clear" w:color="auto" w:fill="FFFFFF"/>
          </w:tcPr>
          <w:p>
            <w:pPr>
              <w:spacing w:before="40" w:after="40"/>
              <w:ind w:firstLine="0"/>
            </w:pPr>
            <w:r/>
            <w:r>
              <w:rPr>
                <w:rFonts w:ascii="Times New Roman" w:hAnsi="Times New Roman"/>
                <w:sz w:val="22"/>
              </w:rPr>
              <w:t>.epro / Share Link</w:t>
            </w:r>
          </w:p>
        </w:tc>
        <w:tc>
          <w:tcPr>
            <w:tcW w:type="dxa" w:w="2209"/>
            <w:shd w:val="clear" w:color="auto" w:fill="FFFFFF"/>
          </w:tcPr>
          <w:p>
            <w:pPr>
              <w:spacing w:before="40" w:after="40"/>
              <w:ind w:firstLine="0"/>
            </w:pPr>
            <w:r/>
            <w:r>
              <w:rPr>
                <w:rFonts w:ascii="Times New Roman" w:hAnsi="Times New Roman"/>
                <w:sz w:val="22"/>
              </w:rPr>
              <w:t>File lengkap dari EasyEDA</w:t>
            </w:r>
          </w:p>
        </w:tc>
      </w:tr>
      <w:tr>
        <w:tc>
          <w:tcPr>
            <w:tcW w:type="dxa" w:w="2209"/>
            <w:shd w:val="clear" w:color="auto" w:fill="D6E4F0"/>
          </w:tcPr>
          <w:p>
            <w:pPr>
              <w:spacing w:before="40" w:after="40"/>
              <w:ind w:firstLine="0"/>
            </w:pPr>
            <w:r/>
            <w:r>
              <w:rPr>
                <w:rFonts w:ascii="Times New Roman" w:hAnsi="Times New Roman"/>
                <w:sz w:val="22"/>
              </w:rPr>
              <w:t>2</w:t>
            </w:r>
          </w:p>
        </w:tc>
        <w:tc>
          <w:tcPr>
            <w:tcW w:type="dxa" w:w="2209"/>
            <w:shd w:val="clear" w:color="auto" w:fill="D6E4F0"/>
          </w:tcPr>
          <w:p>
            <w:pPr>
              <w:spacing w:before="40" w:after="40"/>
              <w:ind w:firstLine="0"/>
            </w:pPr>
            <w:r/>
            <w:r>
              <w:rPr>
                <w:rFonts w:ascii="Times New Roman" w:hAnsi="Times New Roman"/>
                <w:sz w:val="22"/>
              </w:rPr>
              <w:t>Project EasyEDA (Sensor Line)</w:t>
            </w:r>
          </w:p>
        </w:tc>
        <w:tc>
          <w:tcPr>
            <w:tcW w:type="dxa" w:w="2209"/>
            <w:shd w:val="clear" w:color="auto" w:fill="D6E4F0"/>
          </w:tcPr>
          <w:p>
            <w:pPr>
              <w:spacing w:before="40" w:after="40"/>
              <w:ind w:firstLine="0"/>
            </w:pPr>
            <w:r/>
            <w:r>
              <w:rPr>
                <w:rFonts w:ascii="Times New Roman" w:hAnsi="Times New Roman"/>
                <w:sz w:val="22"/>
              </w:rPr>
              <w:t>.epro / Share Link</w:t>
            </w:r>
          </w:p>
        </w:tc>
        <w:tc>
          <w:tcPr>
            <w:tcW w:type="dxa" w:w="2209"/>
            <w:shd w:val="clear" w:color="auto" w:fill="D6E4F0"/>
          </w:tcPr>
          <w:p>
            <w:pPr>
              <w:spacing w:before="40" w:after="40"/>
              <w:ind w:firstLine="0"/>
            </w:pPr>
            <w:r/>
            <w:r>
              <w:rPr>
                <w:rFonts w:ascii="Times New Roman" w:hAnsi="Times New Roman"/>
                <w:sz w:val="22"/>
              </w:rPr>
              <w:t>File lengkap dari EasyEDA</w:t>
            </w:r>
          </w:p>
        </w:tc>
      </w:tr>
      <w:tr>
        <w:tc>
          <w:tcPr>
            <w:tcW w:type="dxa" w:w="2209"/>
            <w:shd w:val="clear" w:color="auto" w:fill="FFFFFF"/>
          </w:tcPr>
          <w:p>
            <w:pPr>
              <w:spacing w:before="40" w:after="40"/>
              <w:ind w:firstLine="0"/>
            </w:pPr>
            <w:r/>
            <w:r>
              <w:rPr>
                <w:rFonts w:ascii="Times New Roman" w:hAnsi="Times New Roman"/>
                <w:sz w:val="22"/>
              </w:rPr>
              <w:t>3</w:t>
            </w:r>
          </w:p>
        </w:tc>
        <w:tc>
          <w:tcPr>
            <w:tcW w:type="dxa" w:w="2209"/>
            <w:shd w:val="clear" w:color="auto" w:fill="FFFFFF"/>
          </w:tcPr>
          <w:p>
            <w:pPr>
              <w:spacing w:before="40" w:after="40"/>
              <w:ind w:firstLine="0"/>
            </w:pPr>
            <w:r/>
            <w:r>
              <w:rPr>
                <w:rFonts w:ascii="Times New Roman" w:hAnsi="Times New Roman"/>
                <w:sz w:val="22"/>
              </w:rPr>
              <w:t>Gerber PCB MAIN</w:t>
            </w:r>
          </w:p>
        </w:tc>
        <w:tc>
          <w:tcPr>
            <w:tcW w:type="dxa" w:w="2209"/>
            <w:shd w:val="clear" w:color="auto" w:fill="FFFFFF"/>
          </w:tcPr>
          <w:p>
            <w:pPr>
              <w:spacing w:before="40" w:after="40"/>
              <w:ind w:firstLine="0"/>
            </w:pPr>
            <w:r/>
            <w:r>
              <w:rPr>
                <w:rFonts w:ascii="Times New Roman" w:hAnsi="Times New Roman"/>
                <w:sz w:val="22"/>
              </w:rPr>
              <w:t>.zip</w:t>
            </w:r>
          </w:p>
        </w:tc>
        <w:tc>
          <w:tcPr>
            <w:tcW w:type="dxa" w:w="2209"/>
            <w:shd w:val="clear" w:color="auto" w:fill="FFFFFF"/>
          </w:tcPr>
          <w:p>
            <w:pPr>
              <w:spacing w:before="40" w:after="40"/>
              <w:ind w:firstLine="0"/>
            </w:pPr>
            <w:r/>
            <w:r>
              <w:rPr>
                <w:rFonts w:ascii="Times New Roman" w:hAnsi="Times New Roman"/>
                <w:sz w:val="22"/>
              </w:rPr>
              <w:t>Dari Fabrication &gt; Generate Gerber</w:t>
            </w:r>
          </w:p>
        </w:tc>
      </w:tr>
      <w:tr>
        <w:tc>
          <w:tcPr>
            <w:tcW w:type="dxa" w:w="2209"/>
            <w:shd w:val="clear" w:color="auto" w:fill="D6E4F0"/>
          </w:tcPr>
          <w:p>
            <w:pPr>
              <w:spacing w:before="40" w:after="40"/>
              <w:ind w:firstLine="0"/>
            </w:pPr>
            <w:r/>
            <w:r>
              <w:rPr>
                <w:rFonts w:ascii="Times New Roman" w:hAnsi="Times New Roman"/>
                <w:sz w:val="22"/>
              </w:rPr>
              <w:t>4</w:t>
            </w:r>
          </w:p>
        </w:tc>
        <w:tc>
          <w:tcPr>
            <w:tcW w:type="dxa" w:w="2209"/>
            <w:shd w:val="clear" w:color="auto" w:fill="D6E4F0"/>
          </w:tcPr>
          <w:p>
            <w:pPr>
              <w:spacing w:before="40" w:after="40"/>
              <w:ind w:firstLine="0"/>
            </w:pPr>
            <w:r/>
            <w:r>
              <w:rPr>
                <w:rFonts w:ascii="Times New Roman" w:hAnsi="Times New Roman"/>
                <w:sz w:val="22"/>
              </w:rPr>
              <w:t>Gerber Sensor Line</w:t>
            </w:r>
          </w:p>
        </w:tc>
        <w:tc>
          <w:tcPr>
            <w:tcW w:type="dxa" w:w="2209"/>
            <w:shd w:val="clear" w:color="auto" w:fill="D6E4F0"/>
          </w:tcPr>
          <w:p>
            <w:pPr>
              <w:spacing w:before="40" w:after="40"/>
              <w:ind w:firstLine="0"/>
            </w:pPr>
            <w:r/>
            <w:r>
              <w:rPr>
                <w:rFonts w:ascii="Times New Roman" w:hAnsi="Times New Roman"/>
                <w:sz w:val="22"/>
              </w:rPr>
              <w:t>.zip</w:t>
            </w:r>
          </w:p>
        </w:tc>
        <w:tc>
          <w:tcPr>
            <w:tcW w:type="dxa" w:w="2209"/>
            <w:shd w:val="clear" w:color="auto" w:fill="D6E4F0"/>
          </w:tcPr>
          <w:p>
            <w:pPr>
              <w:spacing w:before="40" w:after="40"/>
              <w:ind w:firstLine="0"/>
            </w:pPr>
            <w:r/>
            <w:r>
              <w:rPr>
                <w:rFonts w:ascii="Times New Roman" w:hAnsi="Times New Roman"/>
                <w:sz w:val="22"/>
              </w:rPr>
              <w:t>Dari Fabrication &gt; Generate Gerber</w:t>
            </w:r>
          </w:p>
        </w:tc>
      </w:tr>
      <w:tr>
        <w:tc>
          <w:tcPr>
            <w:tcW w:type="dxa" w:w="2209"/>
            <w:shd w:val="clear" w:color="auto" w:fill="FFFFFF"/>
          </w:tcPr>
          <w:p>
            <w:pPr>
              <w:spacing w:before="40" w:after="40"/>
              <w:ind w:firstLine="0"/>
            </w:pPr>
            <w:r/>
            <w:r>
              <w:rPr>
                <w:rFonts w:ascii="Times New Roman" w:hAnsi="Times New Roman"/>
                <w:sz w:val="22"/>
              </w:rPr>
              <w:t>5</w:t>
            </w:r>
          </w:p>
        </w:tc>
        <w:tc>
          <w:tcPr>
            <w:tcW w:type="dxa" w:w="2209"/>
            <w:shd w:val="clear" w:color="auto" w:fill="FFFFFF"/>
          </w:tcPr>
          <w:p>
            <w:pPr>
              <w:spacing w:before="40" w:after="40"/>
              <w:ind w:firstLine="0"/>
            </w:pPr>
            <w:r/>
            <w:r>
              <w:rPr>
                <w:rFonts w:ascii="Times New Roman" w:hAnsi="Times New Roman"/>
                <w:sz w:val="22"/>
              </w:rPr>
              <w:t>BOM PCB MAIN</w:t>
            </w:r>
          </w:p>
        </w:tc>
        <w:tc>
          <w:tcPr>
            <w:tcW w:type="dxa" w:w="2209"/>
            <w:shd w:val="clear" w:color="auto" w:fill="FFFFFF"/>
          </w:tcPr>
          <w:p>
            <w:pPr>
              <w:spacing w:before="40" w:after="40"/>
              <w:ind w:firstLine="0"/>
            </w:pPr>
            <w:r/>
            <w:r>
              <w:rPr>
                <w:rFonts w:ascii="Times New Roman" w:hAnsi="Times New Roman"/>
                <w:sz w:val="22"/>
              </w:rPr>
              <w:t>.csv</w:t>
            </w:r>
          </w:p>
        </w:tc>
        <w:tc>
          <w:tcPr>
            <w:tcW w:type="dxa" w:w="2209"/>
            <w:shd w:val="clear" w:color="auto" w:fill="FFFFFF"/>
          </w:tcPr>
          <w:p>
            <w:pPr>
              <w:spacing w:before="40" w:after="40"/>
              <w:ind w:firstLine="0"/>
            </w:pPr>
            <w:r/>
            <w:r>
              <w:rPr>
                <w:rFonts w:ascii="Times New Roman" w:hAnsi="Times New Roman"/>
                <w:sz w:val="22"/>
              </w:rPr>
              <w:t>Dari Fabrication &gt; BOM</w:t>
            </w:r>
          </w:p>
        </w:tc>
      </w:tr>
      <w:tr>
        <w:tc>
          <w:tcPr>
            <w:tcW w:type="dxa" w:w="2209"/>
            <w:shd w:val="clear" w:color="auto" w:fill="D6E4F0"/>
          </w:tcPr>
          <w:p>
            <w:pPr>
              <w:spacing w:before="40" w:after="40"/>
              <w:ind w:firstLine="0"/>
            </w:pPr>
            <w:r/>
            <w:r>
              <w:rPr>
                <w:rFonts w:ascii="Times New Roman" w:hAnsi="Times New Roman"/>
                <w:sz w:val="22"/>
              </w:rPr>
              <w:t>6</w:t>
            </w:r>
          </w:p>
        </w:tc>
        <w:tc>
          <w:tcPr>
            <w:tcW w:type="dxa" w:w="2209"/>
            <w:shd w:val="clear" w:color="auto" w:fill="D6E4F0"/>
          </w:tcPr>
          <w:p>
            <w:pPr>
              <w:spacing w:before="40" w:after="40"/>
              <w:ind w:firstLine="0"/>
            </w:pPr>
            <w:r/>
            <w:r>
              <w:rPr>
                <w:rFonts w:ascii="Times New Roman" w:hAnsi="Times New Roman"/>
                <w:sz w:val="22"/>
              </w:rPr>
              <w:t>BOM Sensor Line</w:t>
            </w:r>
          </w:p>
        </w:tc>
        <w:tc>
          <w:tcPr>
            <w:tcW w:type="dxa" w:w="2209"/>
            <w:shd w:val="clear" w:color="auto" w:fill="D6E4F0"/>
          </w:tcPr>
          <w:p>
            <w:pPr>
              <w:spacing w:before="40" w:after="40"/>
              <w:ind w:firstLine="0"/>
            </w:pPr>
            <w:r/>
            <w:r>
              <w:rPr>
                <w:rFonts w:ascii="Times New Roman" w:hAnsi="Times New Roman"/>
                <w:sz w:val="22"/>
              </w:rPr>
              <w:t>.csv</w:t>
            </w:r>
          </w:p>
        </w:tc>
        <w:tc>
          <w:tcPr>
            <w:tcW w:type="dxa" w:w="2209"/>
            <w:shd w:val="clear" w:color="auto" w:fill="D6E4F0"/>
          </w:tcPr>
          <w:p>
            <w:pPr>
              <w:spacing w:before="40" w:after="40"/>
              <w:ind w:firstLine="0"/>
            </w:pPr>
            <w:r/>
            <w:r>
              <w:rPr>
                <w:rFonts w:ascii="Times New Roman" w:hAnsi="Times New Roman"/>
                <w:sz w:val="22"/>
              </w:rPr>
              <w:t>Dari Fabrication &gt; BOM</w:t>
            </w:r>
          </w:p>
        </w:tc>
      </w:tr>
      <w:tr>
        <w:tc>
          <w:tcPr>
            <w:tcW w:type="dxa" w:w="2209"/>
            <w:shd w:val="clear" w:color="auto" w:fill="FFFFFF"/>
          </w:tcPr>
          <w:p>
            <w:pPr>
              <w:spacing w:before="40" w:after="40"/>
              <w:ind w:firstLine="0"/>
            </w:pPr>
            <w:r/>
            <w:r>
              <w:rPr>
                <w:rFonts w:ascii="Times New Roman" w:hAnsi="Times New Roman"/>
                <w:sz w:val="22"/>
              </w:rPr>
              <w:t>7</w:t>
            </w:r>
          </w:p>
        </w:tc>
        <w:tc>
          <w:tcPr>
            <w:tcW w:type="dxa" w:w="2209"/>
            <w:shd w:val="clear" w:color="auto" w:fill="FFFFFF"/>
          </w:tcPr>
          <w:p>
            <w:pPr>
              <w:spacing w:before="40" w:after="40"/>
              <w:ind w:firstLine="0"/>
            </w:pPr>
            <w:r/>
            <w:r>
              <w:rPr>
                <w:rFonts w:ascii="Times New Roman" w:hAnsi="Times New Roman"/>
                <w:sz w:val="22"/>
              </w:rPr>
              <w:t>Bukti order JLCPCB</w:t>
            </w:r>
          </w:p>
        </w:tc>
        <w:tc>
          <w:tcPr>
            <w:tcW w:type="dxa" w:w="2209"/>
            <w:shd w:val="clear" w:color="auto" w:fill="FFFFFF"/>
          </w:tcPr>
          <w:p>
            <w:pPr>
              <w:spacing w:before="40" w:after="40"/>
              <w:ind w:firstLine="0"/>
            </w:pPr>
            <w:r/>
            <w:r>
              <w:rPr>
                <w:rFonts w:ascii="Times New Roman" w:hAnsi="Times New Roman"/>
                <w:sz w:val="22"/>
              </w:rPr>
              <w:t>.png / .pdf</w:t>
            </w:r>
          </w:p>
        </w:tc>
        <w:tc>
          <w:tcPr>
            <w:tcW w:type="dxa" w:w="2209"/>
            <w:shd w:val="clear" w:color="auto" w:fill="FFFFFF"/>
          </w:tcPr>
          <w:p>
            <w:pPr>
              <w:spacing w:before="40" w:after="40"/>
              <w:ind w:firstLine="0"/>
            </w:pPr>
            <w:r/>
            <w:r>
              <w:rPr>
                <w:rFonts w:ascii="Times New Roman" w:hAnsi="Times New Roman"/>
                <w:sz w:val="22"/>
              </w:rPr>
              <w:t>Screenshot konfirmasi order</w:t>
            </w:r>
          </w:p>
        </w:tc>
      </w:tr>
      <w:tr>
        <w:tc>
          <w:tcPr>
            <w:tcW w:type="dxa" w:w="2209"/>
            <w:shd w:val="clear" w:color="auto" w:fill="D6E4F0"/>
          </w:tcPr>
          <w:p>
            <w:pPr>
              <w:spacing w:before="40" w:after="40"/>
              <w:ind w:firstLine="0"/>
            </w:pPr>
            <w:r/>
            <w:r>
              <w:rPr>
                <w:rFonts w:ascii="Times New Roman" w:hAnsi="Times New Roman"/>
                <w:sz w:val="22"/>
              </w:rPr>
              <w:t>8</w:t>
            </w:r>
          </w:p>
        </w:tc>
        <w:tc>
          <w:tcPr>
            <w:tcW w:type="dxa" w:w="2209"/>
            <w:shd w:val="clear" w:color="auto" w:fill="D6E4F0"/>
          </w:tcPr>
          <w:p>
            <w:pPr>
              <w:spacing w:before="40" w:after="40"/>
              <w:ind w:firstLine="0"/>
            </w:pPr>
            <w:r/>
            <w:r>
              <w:rPr>
                <w:rFonts w:ascii="Times New Roman" w:hAnsi="Times New Roman"/>
                <w:sz w:val="22"/>
              </w:rPr>
              <w:t>Laporan singkat kelompok</w:t>
            </w:r>
          </w:p>
        </w:tc>
        <w:tc>
          <w:tcPr>
            <w:tcW w:type="dxa" w:w="2209"/>
            <w:shd w:val="clear" w:color="auto" w:fill="D6E4F0"/>
          </w:tcPr>
          <w:p>
            <w:pPr>
              <w:spacing w:before="40" w:after="40"/>
              <w:ind w:firstLine="0"/>
            </w:pPr>
            <w:r/>
            <w:r>
              <w:rPr>
                <w:rFonts w:ascii="Times New Roman" w:hAnsi="Times New Roman"/>
                <w:sz w:val="22"/>
              </w:rPr>
              <w:t>.pdf</w:t>
            </w:r>
          </w:p>
        </w:tc>
        <w:tc>
          <w:tcPr>
            <w:tcW w:type="dxa" w:w="2209"/>
            <w:shd w:val="clear" w:color="auto" w:fill="D6E4F0"/>
          </w:tcPr>
          <w:p>
            <w:pPr>
              <w:spacing w:before="40" w:after="40"/>
              <w:ind w:firstLine="0"/>
            </w:pPr>
            <w:r/>
            <w:r>
              <w:rPr>
                <w:rFonts w:ascii="Times New Roman" w:hAnsi="Times New Roman"/>
                <w:sz w:val="22"/>
              </w:rPr>
              <w:t>Lihat G.2</w:t>
            </w:r>
          </w:p>
        </w:tc>
      </w:tr>
    </w:tbl>
    <w:p>
      <w:pPr>
        <w:spacing w:before="0" w:after="0" w:line="240" w:lineRule="auto"/>
      </w:pPr>
    </w:p>
    <w:p>
      <w:pPr>
        <w:spacing w:line="276" w:lineRule="auto" w:before="100" w:after="60"/>
        <w:ind w:firstLine="0"/>
        <w:jc w:val="left"/>
      </w:pPr>
      <w:r>
        <w:rPr>
          <w:rFonts w:ascii="Times New Roman" w:hAnsi="Times New Roman"/>
          <w:b/>
          <w:i w:val="0"/>
          <w:sz w:val="24"/>
        </w:rPr>
        <w:t>G.2 Isi Laporan Singkat Kelompok (Maks. 10 Halaman)</w:t>
      </w:r>
    </w:p>
    <w:p>
      <w:pPr>
        <w:pStyle w:val="ListNumber"/>
        <w:spacing w:line="276" w:lineRule="auto" w:before="40" w:after="40"/>
        <w:ind w:firstLine="0"/>
      </w:pPr>
      <w:r>
        <w:rPr>
          <w:rFonts w:ascii="Times New Roman" w:hAnsi="Times New Roman"/>
          <w:sz w:val="24"/>
        </w:rPr>
        <w:t>Cover: nama kelompok, anggota, NIM</w:t>
      </w:r>
    </w:p>
    <w:p>
      <w:pPr>
        <w:pStyle w:val="ListNumber"/>
        <w:spacing w:line="276" w:lineRule="auto" w:before="40" w:after="40"/>
        <w:ind w:firstLine="0"/>
      </w:pPr>
      <w:r>
        <w:rPr>
          <w:rFonts w:ascii="Times New Roman" w:hAnsi="Times New Roman"/>
          <w:sz w:val="24"/>
        </w:rPr>
        <w:t>Deskripsi pembagian tugas per anggota</w:t>
      </w:r>
    </w:p>
    <w:p>
      <w:pPr>
        <w:pStyle w:val="ListNumber"/>
        <w:spacing w:line="276" w:lineRule="auto" w:before="40" w:after="40"/>
        <w:ind w:firstLine="0"/>
      </w:pPr>
      <w:r>
        <w:rPr>
          <w:rFonts w:ascii="Times New Roman" w:hAnsi="Times New Roman"/>
          <w:sz w:val="24"/>
        </w:rPr>
        <w:t>Diagram blok sistem</w:t>
      </w:r>
    </w:p>
    <w:p>
      <w:pPr>
        <w:pStyle w:val="ListNumber"/>
        <w:spacing w:line="276" w:lineRule="auto" w:before="40" w:after="40"/>
        <w:ind w:firstLine="0"/>
      </w:pPr>
      <w:r>
        <w:rPr>
          <w:rFonts w:ascii="Times New Roman" w:hAnsi="Times New Roman"/>
          <w:sz w:val="24"/>
        </w:rPr>
        <w:t>Screenshot skematik (annotated)</w:t>
      </w:r>
    </w:p>
    <w:p>
      <w:pPr>
        <w:pStyle w:val="ListNumber"/>
        <w:spacing w:line="276" w:lineRule="auto" w:before="40" w:after="40"/>
        <w:ind w:firstLine="0"/>
      </w:pPr>
      <w:r>
        <w:rPr>
          <w:rFonts w:ascii="Times New Roman" w:hAnsi="Times New Roman"/>
          <w:sz w:val="24"/>
        </w:rPr>
        <w:t>Screenshot PCB layout 2D (top layer + bottom layer)</w:t>
      </w:r>
    </w:p>
    <w:p>
      <w:pPr>
        <w:pStyle w:val="ListNumber"/>
        <w:spacing w:line="276" w:lineRule="auto" w:before="40" w:after="40"/>
        <w:ind w:firstLine="0"/>
      </w:pPr>
      <w:r>
        <w:rPr>
          <w:rFonts w:ascii="Times New Roman" w:hAnsi="Times New Roman"/>
          <w:sz w:val="24"/>
        </w:rPr>
        <w:t>Screenshot 3D View (PCB MAIN + Sensor Line)</w:t>
      </w:r>
    </w:p>
    <w:p>
      <w:pPr>
        <w:pStyle w:val="ListNumber"/>
        <w:spacing w:line="276" w:lineRule="auto" w:before="40" w:after="40"/>
        <w:ind w:firstLine="0"/>
      </w:pPr>
      <w:r>
        <w:rPr>
          <w:rFonts w:ascii="Times New Roman" w:hAnsi="Times New Roman"/>
          <w:sz w:val="24"/>
        </w:rPr>
        <w:t>Screenshot Gerber Viewer JLCPCB (semua layer)</w:t>
      </w:r>
    </w:p>
    <w:p>
      <w:pPr>
        <w:pStyle w:val="ListNumber"/>
        <w:spacing w:line="276" w:lineRule="auto" w:before="40" w:after="40"/>
        <w:ind w:firstLine="0"/>
      </w:pPr>
      <w:r>
        <w:rPr>
          <w:rFonts w:ascii="Times New Roman" w:hAnsi="Times New Roman"/>
          <w:sz w:val="24"/>
        </w:rPr>
        <w:t>Screenshot halaman order JLCPCB (sebelum/sesudah bayar)</w:t>
      </w:r>
    </w:p>
    <w:p>
      <w:pPr>
        <w:pStyle w:val="ListNumber"/>
        <w:spacing w:line="276" w:lineRule="auto" w:before="40" w:after="40"/>
        <w:ind w:firstLine="0"/>
      </w:pPr>
      <w:r>
        <w:rPr>
          <w:rFonts w:ascii="Times New Roman" w:hAnsi="Times New Roman"/>
          <w:sz w:val="24"/>
        </w:rPr>
        <w:t>BOM final (tempel tabel)</w:t>
      </w:r>
    </w:p>
    <w:p>
      <w:pPr>
        <w:pStyle w:val="ListNumber"/>
        <w:spacing w:line="276" w:lineRule="auto" w:before="40" w:after="40"/>
        <w:ind w:firstLine="0"/>
      </w:pPr>
      <w:r>
        <w:rPr>
          <w:rFonts w:ascii="Times New Roman" w:hAnsi="Times New Roman"/>
          <w:sz w:val="24"/>
        </w:rPr>
        <w:t>Kendala yang ditemui dan solusinya</w:t>
      </w:r>
    </w:p>
    <w:p>
      <w:pPr>
        <w:spacing w:line="276" w:lineRule="auto" w:before="120" w:after="60"/>
        <w:ind w:firstLine="0"/>
        <w:jc w:val="left"/>
      </w:pPr>
      <w:bookmarkStart w:id="9" w:name="bagian_H"/>
      <w:r>
        <w:rPr>
          <w:rFonts w:ascii="Times New Roman" w:hAnsi="Times New Roman"/>
          <w:b/>
          <w:i w:val="0"/>
          <w:sz w:val="26"/>
        </w:rPr>
        <w:t>H. RUBRIK PENILAIAN PROJECT KELOMPOK (Total: 100 Poin)</w:t>
      </w:r>
      <w:bookmarkEnd w:id="9"/>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F3864"/>
          </w:tcPr>
          <w:p>
            <w:pPr>
              <w:spacing w:before="40" w:after="40"/>
              <w:ind w:firstLine="0"/>
            </w:pPr>
            <w:r/>
            <w:r>
              <w:rPr>
                <w:rFonts w:ascii="Times New Roman" w:hAnsi="Times New Roman"/>
                <w:b/>
                <w:color w:val="FFFFFF"/>
                <w:sz w:val="22"/>
              </w:rPr>
              <w:t>No</w:t>
            </w:r>
          </w:p>
        </w:tc>
        <w:tc>
          <w:tcPr>
            <w:tcW w:type="dxa" w:w="2209"/>
            <w:shd w:val="clear" w:color="auto" w:fill="1F3864"/>
          </w:tcPr>
          <w:p>
            <w:pPr>
              <w:spacing w:before="40" w:after="40"/>
              <w:ind w:firstLine="0"/>
            </w:pPr>
            <w:r/>
            <w:r>
              <w:rPr>
                <w:rFonts w:ascii="Times New Roman" w:hAnsi="Times New Roman"/>
                <w:b/>
                <w:color w:val="FFFFFF"/>
                <w:sz w:val="22"/>
              </w:rPr>
              <w:t>Kriteria</w:t>
            </w:r>
          </w:p>
        </w:tc>
        <w:tc>
          <w:tcPr>
            <w:tcW w:type="dxa" w:w="2209"/>
            <w:shd w:val="clear" w:color="auto" w:fill="1F3864"/>
          </w:tcPr>
          <w:p>
            <w:pPr>
              <w:spacing w:before="40" w:after="40"/>
              <w:ind w:firstLine="0"/>
            </w:pPr>
            <w:r/>
            <w:r>
              <w:rPr>
                <w:rFonts w:ascii="Times New Roman" w:hAnsi="Times New Roman"/>
                <w:b/>
                <w:color w:val="FFFFFF"/>
                <w:sz w:val="22"/>
              </w:rPr>
              <w:t>Bobot</w:t>
            </w:r>
          </w:p>
        </w:tc>
        <w:tc>
          <w:tcPr>
            <w:tcW w:type="dxa" w:w="2209"/>
            <w:shd w:val="clear" w:color="auto" w:fill="1F3864"/>
          </w:tcPr>
          <w:p>
            <w:pPr>
              <w:spacing w:before="40" w:after="40"/>
              <w:ind w:firstLine="0"/>
            </w:pPr>
            <w:r/>
            <w:r>
              <w:rPr>
                <w:rFonts w:ascii="Times New Roman" w:hAnsi="Times New Roman"/>
                <w:b/>
                <w:color w:val="FFFFFF"/>
                <w:sz w:val="22"/>
              </w:rPr>
              <w:t>Keterangan</w:t>
            </w:r>
          </w:p>
        </w:tc>
      </w:tr>
      <w:tr>
        <w:tc>
          <w:tcPr>
            <w:tcW w:type="dxa" w:w="2209"/>
            <w:shd w:val="clear" w:color="auto" w:fill="FFFFFF"/>
          </w:tcPr>
          <w:p>
            <w:pPr>
              <w:spacing w:before="40" w:after="40"/>
              <w:ind w:firstLine="0"/>
            </w:pPr>
            <w:r/>
            <w:r>
              <w:rPr>
                <w:rFonts w:ascii="Times New Roman" w:hAnsi="Times New Roman"/>
                <w:sz w:val="22"/>
              </w:rPr>
              <w:t>1</w:t>
            </w:r>
          </w:p>
        </w:tc>
        <w:tc>
          <w:tcPr>
            <w:tcW w:type="dxa" w:w="2209"/>
            <w:shd w:val="clear" w:color="auto" w:fill="FFFFFF"/>
          </w:tcPr>
          <w:p>
            <w:pPr>
              <w:spacing w:before="40" w:after="40"/>
              <w:ind w:firstLine="0"/>
            </w:pPr>
            <w:r/>
            <w:r>
              <w:rPr>
                <w:rFonts w:ascii="Times New Roman" w:hAnsi="Times New Roman"/>
                <w:sz w:val="22"/>
              </w:rPr>
              <w:t>Kelengkapan schematic (semua komponen, pin, net label, ERC bersih)</w:t>
            </w:r>
          </w:p>
        </w:tc>
        <w:tc>
          <w:tcPr>
            <w:tcW w:type="dxa" w:w="2209"/>
            <w:shd w:val="clear" w:color="auto" w:fill="FFFFFF"/>
          </w:tcPr>
          <w:p>
            <w:pPr>
              <w:spacing w:before="40" w:after="40"/>
              <w:ind w:firstLine="0"/>
            </w:pPr>
            <w:r/>
            <w:r>
              <w:rPr>
                <w:rFonts w:ascii="Times New Roman" w:hAnsi="Times New Roman"/>
                <w:sz w:val="22"/>
              </w:rPr>
              <w:t>20</w:t>
            </w:r>
          </w:p>
        </w:tc>
        <w:tc>
          <w:tcPr>
            <w:tcW w:type="dxa" w:w="2209"/>
            <w:shd w:val="clear" w:color="auto" w:fill="FFFFFF"/>
          </w:tcPr>
          <w:p>
            <w:pPr>
              <w:spacing w:before="40" w:after="40"/>
              <w:ind w:firstLine="0"/>
            </w:pPr>
            <w:r/>
            <w:r>
              <w:rPr>
                <w:rFonts w:ascii="Times New Roman" w:hAnsi="Times New Roman"/>
                <w:sz w:val="22"/>
              </w:rPr>
              <w:t>Cek jumlah komponen vs BOM</w:t>
            </w:r>
          </w:p>
        </w:tc>
      </w:tr>
      <w:tr>
        <w:tc>
          <w:tcPr>
            <w:tcW w:type="dxa" w:w="2209"/>
            <w:shd w:val="clear" w:color="auto" w:fill="D6E4F0"/>
          </w:tcPr>
          <w:p>
            <w:pPr>
              <w:spacing w:before="40" w:after="40"/>
              <w:ind w:firstLine="0"/>
            </w:pPr>
            <w:r/>
            <w:r>
              <w:rPr>
                <w:rFonts w:ascii="Times New Roman" w:hAnsi="Times New Roman"/>
                <w:sz w:val="22"/>
              </w:rPr>
              <w:t>2</w:t>
            </w:r>
          </w:p>
        </w:tc>
        <w:tc>
          <w:tcPr>
            <w:tcW w:type="dxa" w:w="2209"/>
            <w:shd w:val="clear" w:color="auto" w:fill="D6E4F0"/>
          </w:tcPr>
          <w:p>
            <w:pPr>
              <w:spacing w:before="40" w:after="40"/>
              <w:ind w:firstLine="0"/>
            </w:pPr>
            <w:r/>
            <w:r>
              <w:rPr>
                <w:rFonts w:ascii="Times New Roman" w:hAnsi="Times New Roman"/>
                <w:sz w:val="22"/>
              </w:rPr>
              <w:t>Kualitas PCB layout (placement logis, ground plane, track width sesuai)</w:t>
            </w:r>
          </w:p>
        </w:tc>
        <w:tc>
          <w:tcPr>
            <w:tcW w:type="dxa" w:w="2209"/>
            <w:shd w:val="clear" w:color="auto" w:fill="D6E4F0"/>
          </w:tcPr>
          <w:p>
            <w:pPr>
              <w:spacing w:before="40" w:after="40"/>
              <w:ind w:firstLine="0"/>
            </w:pPr>
            <w:r/>
            <w:r>
              <w:rPr>
                <w:rFonts w:ascii="Times New Roman" w:hAnsi="Times New Roman"/>
                <w:sz w:val="22"/>
              </w:rPr>
              <w:t>25</w:t>
            </w:r>
          </w:p>
        </w:tc>
        <w:tc>
          <w:tcPr>
            <w:tcW w:type="dxa" w:w="2209"/>
            <w:shd w:val="clear" w:color="auto" w:fill="D6E4F0"/>
          </w:tcPr>
          <w:p>
            <w:pPr>
              <w:spacing w:before="40" w:after="40"/>
              <w:ind w:firstLine="0"/>
            </w:pPr>
            <w:r/>
            <w:r>
              <w:rPr>
                <w:rFonts w:ascii="Times New Roman" w:hAnsi="Times New Roman"/>
                <w:sz w:val="22"/>
              </w:rPr>
              <w:t>PCB MAIN + Sensor Line</w:t>
            </w:r>
          </w:p>
        </w:tc>
      </w:tr>
      <w:tr>
        <w:tc>
          <w:tcPr>
            <w:tcW w:type="dxa" w:w="2209"/>
            <w:shd w:val="clear" w:color="auto" w:fill="FFFFFF"/>
          </w:tcPr>
          <w:p>
            <w:pPr>
              <w:spacing w:before="40" w:after="40"/>
              <w:ind w:firstLine="0"/>
            </w:pPr>
            <w:r/>
            <w:r>
              <w:rPr>
                <w:rFonts w:ascii="Times New Roman" w:hAnsi="Times New Roman"/>
                <w:sz w:val="22"/>
              </w:rPr>
              <w:t>3</w:t>
            </w:r>
          </w:p>
        </w:tc>
        <w:tc>
          <w:tcPr>
            <w:tcW w:type="dxa" w:w="2209"/>
            <w:shd w:val="clear" w:color="auto" w:fill="FFFFFF"/>
          </w:tcPr>
          <w:p>
            <w:pPr>
              <w:spacing w:before="40" w:after="40"/>
              <w:ind w:firstLine="0"/>
            </w:pPr>
            <w:r/>
            <w:r>
              <w:rPr>
                <w:rFonts w:ascii="Times New Roman" w:hAnsi="Times New Roman"/>
                <w:sz w:val="22"/>
              </w:rPr>
              <w:t>DRC bersih dari error kritis</w:t>
            </w:r>
          </w:p>
        </w:tc>
        <w:tc>
          <w:tcPr>
            <w:tcW w:type="dxa" w:w="2209"/>
            <w:shd w:val="clear" w:color="auto" w:fill="FFFFFF"/>
          </w:tcPr>
          <w:p>
            <w:pPr>
              <w:spacing w:before="40" w:after="40"/>
              <w:ind w:firstLine="0"/>
            </w:pPr>
            <w:r/>
            <w:r>
              <w:rPr>
                <w:rFonts w:ascii="Times New Roman" w:hAnsi="Times New Roman"/>
                <w:sz w:val="22"/>
              </w:rPr>
              <w:t>15</w:t>
            </w:r>
          </w:p>
        </w:tc>
        <w:tc>
          <w:tcPr>
            <w:tcW w:type="dxa" w:w="2209"/>
            <w:shd w:val="clear" w:color="auto" w:fill="FFFFFF"/>
          </w:tcPr>
          <w:p>
            <w:pPr>
              <w:spacing w:before="40" w:after="40"/>
              <w:ind w:firstLine="0"/>
            </w:pPr>
            <w:r/>
            <w:r>
              <w:rPr>
                <w:rFonts w:ascii="Times New Roman" w:hAnsi="Times New Roman"/>
                <w:sz w:val="22"/>
              </w:rPr>
              <w:t>Screenshot DRC result</w:t>
            </w:r>
          </w:p>
        </w:tc>
      </w:tr>
      <w:tr>
        <w:tc>
          <w:tcPr>
            <w:tcW w:type="dxa" w:w="2209"/>
            <w:shd w:val="clear" w:color="auto" w:fill="D6E4F0"/>
          </w:tcPr>
          <w:p>
            <w:pPr>
              <w:spacing w:before="40" w:after="40"/>
              <w:ind w:firstLine="0"/>
            </w:pPr>
            <w:r/>
            <w:r>
              <w:rPr>
                <w:rFonts w:ascii="Times New Roman" w:hAnsi="Times New Roman"/>
                <w:sz w:val="22"/>
              </w:rPr>
              <w:t>4</w:t>
            </w:r>
          </w:p>
        </w:tc>
        <w:tc>
          <w:tcPr>
            <w:tcW w:type="dxa" w:w="2209"/>
            <w:shd w:val="clear" w:color="auto" w:fill="D6E4F0"/>
          </w:tcPr>
          <w:p>
            <w:pPr>
              <w:spacing w:before="40" w:after="40"/>
              <w:ind w:firstLine="0"/>
            </w:pPr>
            <w:r/>
            <w:r>
              <w:rPr>
                <w:rFonts w:ascii="Times New Roman" w:hAnsi="Times New Roman"/>
                <w:sz w:val="22"/>
              </w:rPr>
              <w:t>Gerber valid di JLCPCB Viewer (semua layer benar)</w:t>
            </w:r>
          </w:p>
        </w:tc>
        <w:tc>
          <w:tcPr>
            <w:tcW w:type="dxa" w:w="2209"/>
            <w:shd w:val="clear" w:color="auto" w:fill="D6E4F0"/>
          </w:tcPr>
          <w:p>
            <w:pPr>
              <w:spacing w:before="40" w:after="40"/>
              <w:ind w:firstLine="0"/>
            </w:pPr>
            <w:r/>
            <w:r>
              <w:rPr>
                <w:rFonts w:ascii="Times New Roman" w:hAnsi="Times New Roman"/>
                <w:sz w:val="22"/>
              </w:rPr>
              <w:t>10</w:t>
            </w:r>
          </w:p>
        </w:tc>
        <w:tc>
          <w:tcPr>
            <w:tcW w:type="dxa" w:w="2209"/>
            <w:shd w:val="clear" w:color="auto" w:fill="D6E4F0"/>
          </w:tcPr>
          <w:p>
            <w:pPr>
              <w:spacing w:before="40" w:after="40"/>
              <w:ind w:firstLine="0"/>
            </w:pPr>
            <w:r/>
            <w:r>
              <w:rPr>
                <w:rFonts w:ascii="Times New Roman" w:hAnsi="Times New Roman"/>
                <w:sz w:val="22"/>
              </w:rPr>
              <w:t>Screenshot GB viewer</w:t>
            </w:r>
          </w:p>
        </w:tc>
      </w:tr>
      <w:tr>
        <w:tc>
          <w:tcPr>
            <w:tcW w:type="dxa" w:w="2209"/>
            <w:shd w:val="clear" w:color="auto" w:fill="FFFFFF"/>
          </w:tcPr>
          <w:p>
            <w:pPr>
              <w:spacing w:before="40" w:after="40"/>
              <w:ind w:firstLine="0"/>
            </w:pPr>
            <w:r/>
            <w:r>
              <w:rPr>
                <w:rFonts w:ascii="Times New Roman" w:hAnsi="Times New Roman"/>
                <w:sz w:val="22"/>
              </w:rPr>
              <w:t>5</w:t>
            </w:r>
          </w:p>
        </w:tc>
        <w:tc>
          <w:tcPr>
            <w:tcW w:type="dxa" w:w="2209"/>
            <w:shd w:val="clear" w:color="auto" w:fill="FFFFFF"/>
          </w:tcPr>
          <w:p>
            <w:pPr>
              <w:spacing w:before="40" w:after="40"/>
              <w:ind w:firstLine="0"/>
            </w:pPr>
            <w:r/>
            <w:r>
              <w:rPr>
                <w:rFonts w:ascii="Times New Roman" w:hAnsi="Times New Roman"/>
                <w:sz w:val="22"/>
              </w:rPr>
              <w:t>BOM lengkap dengan LCSC Part Number</w:t>
            </w:r>
          </w:p>
        </w:tc>
        <w:tc>
          <w:tcPr>
            <w:tcW w:type="dxa" w:w="2209"/>
            <w:shd w:val="clear" w:color="auto" w:fill="FFFFFF"/>
          </w:tcPr>
          <w:p>
            <w:pPr>
              <w:spacing w:before="40" w:after="40"/>
              <w:ind w:firstLine="0"/>
            </w:pPr>
            <w:r/>
            <w:r>
              <w:rPr>
                <w:rFonts w:ascii="Times New Roman" w:hAnsi="Times New Roman"/>
                <w:sz w:val="22"/>
              </w:rPr>
              <w:t>10</w:t>
            </w:r>
          </w:p>
        </w:tc>
        <w:tc>
          <w:tcPr>
            <w:tcW w:type="dxa" w:w="2209"/>
            <w:shd w:val="clear" w:color="auto" w:fill="FFFFFF"/>
          </w:tcPr>
          <w:p>
            <w:pPr>
              <w:spacing w:before="40" w:after="40"/>
              <w:ind w:firstLine="0"/>
            </w:pPr>
            <w:r/>
            <w:r>
              <w:rPr>
                <w:rFonts w:ascii="Times New Roman" w:hAnsi="Times New Roman"/>
                <w:sz w:val="22"/>
              </w:rPr>
              <w:t>File CSV</w:t>
            </w:r>
          </w:p>
        </w:tc>
      </w:tr>
      <w:tr>
        <w:tc>
          <w:tcPr>
            <w:tcW w:type="dxa" w:w="2209"/>
            <w:shd w:val="clear" w:color="auto" w:fill="D6E4F0"/>
          </w:tcPr>
          <w:p>
            <w:pPr>
              <w:spacing w:before="40" w:after="40"/>
              <w:ind w:firstLine="0"/>
            </w:pPr>
            <w:r/>
            <w:r>
              <w:rPr>
                <w:rFonts w:ascii="Times New Roman" w:hAnsi="Times New Roman"/>
                <w:sz w:val="22"/>
              </w:rPr>
              <w:t>6</w:t>
            </w:r>
          </w:p>
        </w:tc>
        <w:tc>
          <w:tcPr>
            <w:tcW w:type="dxa" w:w="2209"/>
            <w:shd w:val="clear" w:color="auto" w:fill="D6E4F0"/>
          </w:tcPr>
          <w:p>
            <w:pPr>
              <w:spacing w:before="40" w:after="40"/>
              <w:ind w:firstLine="0"/>
            </w:pPr>
            <w:r/>
            <w:r>
              <w:rPr>
                <w:rFonts w:ascii="Times New Roman" w:hAnsi="Times New Roman"/>
                <w:sz w:val="22"/>
              </w:rPr>
              <w:t>Order berhasil / bukti simulasi order JLCPCB</w:t>
            </w:r>
          </w:p>
        </w:tc>
        <w:tc>
          <w:tcPr>
            <w:tcW w:type="dxa" w:w="2209"/>
            <w:shd w:val="clear" w:color="auto" w:fill="D6E4F0"/>
          </w:tcPr>
          <w:p>
            <w:pPr>
              <w:spacing w:before="40" w:after="40"/>
              <w:ind w:firstLine="0"/>
            </w:pPr>
            <w:r/>
            <w:r>
              <w:rPr>
                <w:rFonts w:ascii="Times New Roman" w:hAnsi="Times New Roman"/>
                <w:sz w:val="22"/>
              </w:rPr>
              <w:t>10</w:t>
            </w:r>
          </w:p>
        </w:tc>
        <w:tc>
          <w:tcPr>
            <w:tcW w:type="dxa" w:w="2209"/>
            <w:shd w:val="clear" w:color="auto" w:fill="D6E4F0"/>
          </w:tcPr>
          <w:p>
            <w:pPr>
              <w:spacing w:before="40" w:after="40"/>
              <w:ind w:firstLine="0"/>
            </w:pPr>
            <w:r/>
            <w:r>
              <w:rPr>
                <w:rFonts w:ascii="Times New Roman" w:hAnsi="Times New Roman"/>
                <w:sz w:val="22"/>
              </w:rPr>
              <w:t>Screenshot order</w:t>
            </w:r>
          </w:p>
        </w:tc>
      </w:tr>
      <w:tr>
        <w:tc>
          <w:tcPr>
            <w:tcW w:type="dxa" w:w="2209"/>
            <w:shd w:val="clear" w:color="auto" w:fill="FFFFFF"/>
          </w:tcPr>
          <w:p>
            <w:pPr>
              <w:spacing w:before="40" w:after="40"/>
              <w:ind w:firstLine="0"/>
            </w:pPr>
            <w:r/>
            <w:r>
              <w:rPr>
                <w:rFonts w:ascii="Times New Roman" w:hAnsi="Times New Roman"/>
                <w:sz w:val="22"/>
              </w:rPr>
              <w:t>7</w:t>
            </w:r>
          </w:p>
        </w:tc>
        <w:tc>
          <w:tcPr>
            <w:tcW w:type="dxa" w:w="2209"/>
            <w:shd w:val="clear" w:color="auto" w:fill="FFFFFF"/>
          </w:tcPr>
          <w:p>
            <w:pPr>
              <w:spacing w:before="40" w:after="40"/>
              <w:ind w:firstLine="0"/>
            </w:pPr>
            <w:r/>
            <w:r>
              <w:rPr>
                <w:rFonts w:ascii="Times New Roman" w:hAnsi="Times New Roman"/>
                <w:sz w:val="22"/>
              </w:rPr>
              <w:t>Laporan: pembagian tugas, screenshot, kendala</w:t>
            </w:r>
          </w:p>
        </w:tc>
        <w:tc>
          <w:tcPr>
            <w:tcW w:type="dxa" w:w="2209"/>
            <w:shd w:val="clear" w:color="auto" w:fill="FFFFFF"/>
          </w:tcPr>
          <w:p>
            <w:pPr>
              <w:spacing w:before="40" w:after="40"/>
              <w:ind w:firstLine="0"/>
            </w:pPr>
            <w:r/>
            <w:r>
              <w:rPr>
                <w:rFonts w:ascii="Times New Roman" w:hAnsi="Times New Roman"/>
                <w:sz w:val="22"/>
              </w:rPr>
              <w:t>10</w:t>
            </w:r>
          </w:p>
        </w:tc>
        <w:tc>
          <w:tcPr>
            <w:tcW w:type="dxa" w:w="2209"/>
            <w:shd w:val="clear" w:color="auto" w:fill="FFFFFF"/>
          </w:tcPr>
          <w:p>
            <w:pPr>
              <w:spacing w:before="40" w:after="40"/>
              <w:ind w:firstLine="0"/>
            </w:pPr>
            <w:r/>
            <w:r>
              <w:rPr>
                <w:rFonts w:ascii="Times New Roman" w:hAnsi="Times New Roman"/>
                <w:sz w:val="22"/>
              </w:rPr>
              <w:t>PDF laporan</w:t>
            </w:r>
          </w:p>
        </w:tc>
      </w:tr>
      <w:tr>
        <w:tc>
          <w:tcPr>
            <w:tcW w:type="dxa" w:w="2209"/>
            <w:shd w:val="clear" w:color="auto" w:fill="D6E4F0"/>
          </w:tcPr>
          <w:p>
            <w:pPr>
              <w:spacing w:before="40" w:after="40"/>
              <w:ind w:firstLine="0"/>
            </w:pPr>
            <w:r/>
            <w:r>
              <w:rPr>
                <w:rFonts w:ascii="Times New Roman" w:hAnsi="Times New Roman"/>
                <w:sz w:val="22"/>
              </w:rPr>
              <w:t>TOTAL</w:t>
            </w:r>
          </w:p>
        </w:tc>
        <w:tc>
          <w:tcPr>
            <w:tcW w:type="dxa" w:w="2209"/>
            <w:shd w:val="clear" w:color="auto" w:fill="D6E4F0"/>
          </w:tcPr>
          <w:p>
            <w:pPr>
              <w:spacing w:before="40" w:after="40"/>
              <w:ind w:firstLine="0"/>
            </w:pPr>
            <w:r/>
            <w:r>
              <w:rPr>
                <w:rFonts w:ascii="Times New Roman" w:hAnsi="Times New Roman"/>
                <w:sz w:val="22"/>
              </w:rPr>
            </w:r>
          </w:p>
        </w:tc>
        <w:tc>
          <w:tcPr>
            <w:tcW w:type="dxa" w:w="2209"/>
            <w:shd w:val="clear" w:color="auto" w:fill="D6E4F0"/>
          </w:tcPr>
          <w:p>
            <w:pPr>
              <w:spacing w:before="40" w:after="40"/>
              <w:ind w:firstLine="0"/>
            </w:pPr>
            <w:r/>
            <w:r>
              <w:rPr>
                <w:rFonts w:ascii="Times New Roman" w:hAnsi="Times New Roman"/>
                <w:sz w:val="22"/>
              </w:rPr>
              <w:t>100</w:t>
            </w:r>
          </w:p>
        </w:tc>
        <w:tc>
          <w:tcPr>
            <w:tcW w:type="dxa" w:w="2209"/>
            <w:shd w:val="clear" w:color="auto" w:fill="D6E4F0"/>
          </w:tcPr>
          <w:p>
            <w:pPr>
              <w:spacing w:before="40" w:after="40"/>
              <w:ind w:firstLine="0"/>
            </w:pPr>
            <w:r/>
            <w:r>
              <w:rPr>
                <w:rFonts w:ascii="Times New Roman" w:hAnsi="Times New Roman"/>
                <w:sz w:val="22"/>
              </w:rPr>
            </w:r>
          </w:p>
        </w:tc>
      </w:tr>
    </w:tbl>
    <w:p>
      <w:pPr>
        <w:spacing w:line="276" w:lineRule="auto" w:before="120" w:after="60"/>
        <w:ind w:firstLine="0"/>
        <w:jc w:val="left"/>
      </w:pPr>
      <w:bookmarkStart w:id="10" w:name="bagian_I"/>
      <w:r>
        <w:rPr>
          <w:rFonts w:ascii="Times New Roman" w:hAnsi="Times New Roman"/>
          <w:b/>
          <w:i w:val="0"/>
          <w:sz w:val="26"/>
        </w:rPr>
        <w:t>I. REFERENSI</w:t>
      </w:r>
      <w:bookmarkEnd w:id="10"/>
    </w:p>
    <w:p>
      <w:pPr>
        <w:pStyle w:val="ListBullet"/>
        <w:spacing w:line="276" w:lineRule="auto" w:before="40" w:after="40"/>
        <w:ind w:firstLine="0"/>
      </w:pPr>
      <w:r>
        <w:rPr>
          <w:rFonts w:ascii="Times New Roman" w:hAnsi="Times New Roman"/>
          <w:sz w:val="24"/>
        </w:rPr>
        <w:t>EasyEDA Editor: https://easyeda.com/editor</w:t>
      </w:r>
    </w:p>
    <w:p>
      <w:pPr>
        <w:pStyle w:val="ListBullet"/>
        <w:spacing w:line="276" w:lineRule="auto" w:before="40" w:after="40"/>
        <w:ind w:firstLine="0"/>
      </w:pPr>
      <w:r>
        <w:rPr>
          <w:rFonts w:ascii="Times New Roman" w:hAnsi="Times New Roman"/>
          <w:sz w:val="24"/>
        </w:rPr>
        <w:t>EasyEDA Dokumentasi: https://docs.easyeda.com</w:t>
      </w:r>
    </w:p>
    <w:p>
      <w:pPr>
        <w:pStyle w:val="ListBullet"/>
        <w:spacing w:line="276" w:lineRule="auto" w:before="40" w:after="40"/>
        <w:ind w:firstLine="0"/>
      </w:pPr>
      <w:r>
        <w:rPr>
          <w:rFonts w:ascii="Times New Roman" w:hAnsi="Times New Roman"/>
          <w:sz w:val="24"/>
        </w:rPr>
        <w:t>LCSC Electronics: https://www.lcsc.com</w:t>
      </w:r>
    </w:p>
    <w:p>
      <w:pPr>
        <w:pStyle w:val="ListBullet"/>
        <w:spacing w:line="276" w:lineRule="auto" w:before="40" w:after="40"/>
        <w:ind w:firstLine="0"/>
      </w:pPr>
      <w:r>
        <w:rPr>
          <w:rFonts w:ascii="Times New Roman" w:hAnsi="Times New Roman"/>
          <w:sz w:val="24"/>
        </w:rPr>
        <w:t>JLCPCB Capabilities: https://jlcpcb.com/capabilities/pcb-capabilities</w:t>
      </w:r>
    </w:p>
    <w:p>
      <w:pPr>
        <w:pStyle w:val="ListBullet"/>
        <w:spacing w:line="276" w:lineRule="auto" w:before="40" w:after="40"/>
        <w:ind w:firstLine="0"/>
      </w:pPr>
      <w:r>
        <w:rPr>
          <w:rFonts w:ascii="Times New Roman" w:hAnsi="Times New Roman"/>
          <w:sz w:val="24"/>
        </w:rPr>
        <w:t>JLCPCB Gerber Viewer: https://gerber-viewer.jlcpcb.com</w:t>
      </w:r>
    </w:p>
    <w:p>
      <w:pPr>
        <w:pStyle w:val="ListBullet"/>
        <w:spacing w:line="276" w:lineRule="auto" w:before="40" w:after="40"/>
        <w:ind w:firstLine="0"/>
      </w:pPr>
      <w:r>
        <w:rPr>
          <w:rFonts w:ascii="Times New Roman" w:hAnsi="Times New Roman"/>
          <w:sz w:val="24"/>
        </w:rPr>
        <w:t>JLCPCB SMT Assembly: https://jlcpcb.com/smt-assembly</w:t>
      </w:r>
    </w:p>
    <w:sectPr w:rsidR="00FC693F" w:rsidRPr="0006063C" w:rsidSect="00034616">
      <w:footerReference w:type="default" r:id="rId9"/>
      <w:pgSz w:w="12240" w:h="15840"/>
      <w:pgMar w:top="2268" w:right="1701" w:bottom="22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60" w:after="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Modul 01 - Perancangan PCB Robot Otonom</dc:title>
  <dc:subject>Project PCB Line Follower + Obstacle Avoidance</dc:subject>
  <dc:creator>Teknologi Rekayasa Otomasi</dc:creator>
  <cp:keywords/>
  <dc:description>generated by python-docx</dc:description>
  <cp:lastModifiedBy/>
  <cp:revision>1</cp:revision>
  <dcterms:created xsi:type="dcterms:W3CDTF">2013-12-23T23:15:00Z</dcterms:created>
  <dcterms:modified xsi:type="dcterms:W3CDTF">2013-12-23T23:15:00Z</dcterms:modified>
  <cp:category/>
</cp:coreProperties>
</file>