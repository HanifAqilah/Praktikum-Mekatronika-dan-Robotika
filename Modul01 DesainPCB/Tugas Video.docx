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78DA" w14:textId="77777777" w:rsidR="00A92863" w:rsidRDefault="00000000">
      <w:pPr>
        <w:spacing w:before="0"/>
        <w:ind w:firstLine="0"/>
        <w:jc w:val="center"/>
      </w:pPr>
      <w:bookmarkStart w:id="0" w:name="judul_tugas"/>
      <w:r>
        <w:rPr>
          <w:b/>
          <w:sz w:val="28"/>
        </w:rPr>
        <w:t>TUGAS VIDEO MODUL 01</w:t>
      </w:r>
      <w:bookmarkEnd w:id="0"/>
    </w:p>
    <w:p w14:paraId="74D411A4" w14:textId="77777777" w:rsidR="00A92863" w:rsidRDefault="00000000">
      <w:pPr>
        <w:spacing w:before="0"/>
        <w:ind w:firstLine="0"/>
        <w:jc w:val="center"/>
      </w:pPr>
      <w:r>
        <w:rPr>
          <w:b/>
          <w:sz w:val="28"/>
        </w:rPr>
        <w:t>PERANCANGAN PCB DARI SKEMATIK HINGGA PRODUKSI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A92863" w14:paraId="3A21F5B3" w14:textId="77777777">
        <w:tc>
          <w:tcPr>
            <w:tcW w:w="4419" w:type="dxa"/>
            <w:shd w:val="clear" w:color="auto" w:fill="2E4057"/>
          </w:tcPr>
          <w:p w14:paraId="06B5C79A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Keterangan</w:t>
            </w:r>
          </w:p>
        </w:tc>
        <w:tc>
          <w:tcPr>
            <w:tcW w:w="4419" w:type="dxa"/>
            <w:shd w:val="clear" w:color="auto" w:fill="2E4057"/>
          </w:tcPr>
          <w:p w14:paraId="06B71EB7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Detail</w:t>
            </w:r>
          </w:p>
        </w:tc>
      </w:tr>
      <w:tr w:rsidR="00A92863" w14:paraId="26BDC563" w14:textId="77777777">
        <w:tc>
          <w:tcPr>
            <w:tcW w:w="4419" w:type="dxa"/>
          </w:tcPr>
          <w:p w14:paraId="43DB95B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Program Studi</w:t>
            </w:r>
          </w:p>
        </w:tc>
        <w:tc>
          <w:tcPr>
            <w:tcW w:w="4419" w:type="dxa"/>
          </w:tcPr>
          <w:p w14:paraId="5A0C58F6" w14:textId="1DAA40D2" w:rsidR="00A92863" w:rsidRDefault="00000000">
            <w:pPr>
              <w:spacing w:before="40" w:after="40"/>
              <w:ind w:firstLine="0"/>
            </w:pPr>
            <w:proofErr w:type="spellStart"/>
            <w:r>
              <w:rPr>
                <w:sz w:val="22"/>
              </w:rPr>
              <w:t>Tekn</w:t>
            </w:r>
            <w:r w:rsidR="00EA7EAA">
              <w:rPr>
                <w:sz w:val="22"/>
              </w:rPr>
              <w:t>ologi</w:t>
            </w:r>
            <w:proofErr w:type="spellEnd"/>
            <w:r w:rsidR="00EA7EAA">
              <w:rPr>
                <w:sz w:val="22"/>
              </w:rPr>
              <w:t xml:space="preserve"> </w:t>
            </w:r>
            <w:proofErr w:type="spellStart"/>
            <w:r w:rsidR="00EA7EAA">
              <w:rPr>
                <w:sz w:val="22"/>
              </w:rPr>
              <w:t>Rekayasa</w:t>
            </w:r>
            <w:proofErr w:type="spellEnd"/>
            <w:r w:rsidR="00EA7EAA">
              <w:rPr>
                <w:sz w:val="22"/>
              </w:rPr>
              <w:t xml:space="preserve"> </w:t>
            </w:r>
            <w:proofErr w:type="spellStart"/>
            <w:r w:rsidR="00EA7EAA">
              <w:rPr>
                <w:sz w:val="22"/>
              </w:rPr>
              <w:t>Otomasi</w:t>
            </w:r>
            <w:proofErr w:type="spellEnd"/>
          </w:p>
        </w:tc>
      </w:tr>
      <w:tr w:rsidR="00A92863" w14:paraId="7DAECBA7" w14:textId="77777777">
        <w:tc>
          <w:tcPr>
            <w:tcW w:w="4419" w:type="dxa"/>
            <w:shd w:val="clear" w:color="auto" w:fill="EBF0FA"/>
          </w:tcPr>
          <w:p w14:paraId="594A2FA5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Mata Kuliah</w:t>
            </w:r>
          </w:p>
        </w:tc>
        <w:tc>
          <w:tcPr>
            <w:tcW w:w="4419" w:type="dxa"/>
            <w:shd w:val="clear" w:color="auto" w:fill="EBF0FA"/>
          </w:tcPr>
          <w:p w14:paraId="0E12AE2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Praktikum Mekatronika dan Robotika</w:t>
            </w:r>
          </w:p>
        </w:tc>
      </w:tr>
      <w:tr w:rsidR="00A92863" w14:paraId="253E4203" w14:textId="77777777">
        <w:tc>
          <w:tcPr>
            <w:tcW w:w="4419" w:type="dxa"/>
          </w:tcPr>
          <w:p w14:paraId="35C7B13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Modul</w:t>
            </w:r>
          </w:p>
        </w:tc>
        <w:tc>
          <w:tcPr>
            <w:tcW w:w="4419" w:type="dxa"/>
          </w:tcPr>
          <w:p w14:paraId="48E5717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01 - Desain PCB</w:t>
            </w:r>
          </w:p>
        </w:tc>
      </w:tr>
      <w:tr w:rsidR="00A92863" w14:paraId="71909DA4" w14:textId="77777777">
        <w:tc>
          <w:tcPr>
            <w:tcW w:w="4419" w:type="dxa"/>
            <w:shd w:val="clear" w:color="auto" w:fill="EBF0FA"/>
          </w:tcPr>
          <w:p w14:paraId="607742E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Software</w:t>
            </w:r>
          </w:p>
        </w:tc>
        <w:tc>
          <w:tcPr>
            <w:tcW w:w="4419" w:type="dxa"/>
            <w:shd w:val="clear" w:color="auto" w:fill="EBF0FA"/>
          </w:tcPr>
          <w:p w14:paraId="5A4DB11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EasyEDA Standard / Pro</w:t>
            </w:r>
          </w:p>
        </w:tc>
      </w:tr>
      <w:tr w:rsidR="00A92863" w14:paraId="22170A23" w14:textId="77777777">
        <w:tc>
          <w:tcPr>
            <w:tcW w:w="4419" w:type="dxa"/>
          </w:tcPr>
          <w:p w14:paraId="53FCA34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Manufaktur</w:t>
            </w:r>
          </w:p>
        </w:tc>
        <w:tc>
          <w:tcPr>
            <w:tcW w:w="4419" w:type="dxa"/>
          </w:tcPr>
          <w:p w14:paraId="1E118B3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JLCPCB</w:t>
            </w:r>
          </w:p>
        </w:tc>
      </w:tr>
      <w:tr w:rsidR="00A92863" w14:paraId="214E65C3" w14:textId="77777777">
        <w:tc>
          <w:tcPr>
            <w:tcW w:w="4419" w:type="dxa"/>
            <w:shd w:val="clear" w:color="auto" w:fill="EBF0FA"/>
          </w:tcPr>
          <w:p w14:paraId="68ECA0E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Batas Upload</w:t>
            </w:r>
          </w:p>
        </w:tc>
        <w:tc>
          <w:tcPr>
            <w:tcW w:w="4419" w:type="dxa"/>
            <w:shd w:val="clear" w:color="auto" w:fill="EBF0FA"/>
          </w:tcPr>
          <w:p w14:paraId="58E6977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Sesuai jadwal dosen</w:t>
            </w:r>
          </w:p>
        </w:tc>
      </w:tr>
      <w:tr w:rsidR="00A92863" w14:paraId="7B6B9076" w14:textId="77777777">
        <w:tc>
          <w:tcPr>
            <w:tcW w:w="4419" w:type="dxa"/>
          </w:tcPr>
          <w:p w14:paraId="57A2AB0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Durasi Video</w:t>
            </w:r>
          </w:p>
        </w:tc>
        <w:tc>
          <w:tcPr>
            <w:tcW w:w="4419" w:type="dxa"/>
          </w:tcPr>
          <w:p w14:paraId="1688066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10-20 menit</w:t>
            </w:r>
          </w:p>
        </w:tc>
      </w:tr>
      <w:tr w:rsidR="00A92863" w14:paraId="2999C8BE" w14:textId="77777777">
        <w:tc>
          <w:tcPr>
            <w:tcW w:w="4419" w:type="dxa"/>
            <w:shd w:val="clear" w:color="auto" w:fill="EBF0FA"/>
          </w:tcPr>
          <w:p w14:paraId="6891EB4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Format</w:t>
            </w:r>
          </w:p>
        </w:tc>
        <w:tc>
          <w:tcPr>
            <w:tcW w:w="4419" w:type="dxa"/>
            <w:shd w:val="clear" w:color="auto" w:fill="EBF0FA"/>
          </w:tcPr>
          <w:p w14:paraId="40FC496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MP4, resolusi minimal HD 720p</w:t>
            </w:r>
          </w:p>
        </w:tc>
      </w:tr>
      <w:tr w:rsidR="00A92863" w14:paraId="313E28BD" w14:textId="77777777">
        <w:tc>
          <w:tcPr>
            <w:tcW w:w="4419" w:type="dxa"/>
          </w:tcPr>
          <w:p w14:paraId="0BB6FB5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Platform Upload</w:t>
            </w:r>
          </w:p>
        </w:tc>
        <w:tc>
          <w:tcPr>
            <w:tcW w:w="4419" w:type="dxa"/>
          </w:tcPr>
          <w:p w14:paraId="05D4012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Google Drive / YouTube (unlisted) / LMS</w:t>
            </w:r>
          </w:p>
        </w:tc>
      </w:tr>
      <w:tr w:rsidR="00A92863" w14:paraId="6798110A" w14:textId="77777777">
        <w:tc>
          <w:tcPr>
            <w:tcW w:w="4419" w:type="dxa"/>
            <w:shd w:val="clear" w:color="auto" w:fill="EBF0FA"/>
          </w:tcPr>
          <w:p w14:paraId="38ADAB2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Tanggal</w:t>
            </w:r>
          </w:p>
        </w:tc>
        <w:tc>
          <w:tcPr>
            <w:tcW w:w="4419" w:type="dxa"/>
            <w:shd w:val="clear" w:color="auto" w:fill="EBF0FA"/>
          </w:tcPr>
          <w:p w14:paraId="798B145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20 Februari 2026</w:t>
            </w:r>
          </w:p>
        </w:tc>
      </w:tr>
    </w:tbl>
    <w:p w14:paraId="4FD298C1" w14:textId="77777777" w:rsidR="00A92863" w:rsidRDefault="00A92863"/>
    <w:p w14:paraId="5D3B0212" w14:textId="77777777" w:rsidR="00A92863" w:rsidRDefault="00000000">
      <w:pPr>
        <w:spacing w:before="120"/>
        <w:ind w:firstLine="0"/>
        <w:jc w:val="left"/>
      </w:pPr>
      <w:bookmarkStart w:id="1" w:name="bagian_A"/>
      <w:r>
        <w:rPr>
          <w:b/>
        </w:rPr>
        <w:t>A. KETENTUAN UMUM</w:t>
      </w:r>
      <w:bookmarkEnd w:id="1"/>
    </w:p>
    <w:p w14:paraId="3BCB6433" w14:textId="77777777" w:rsidR="00A92863" w:rsidRDefault="00000000">
      <w:pPr>
        <w:ind w:firstLine="0"/>
        <w:jc w:val="center"/>
      </w:pPr>
      <w:r>
        <w:rPr>
          <w:b/>
        </w:rPr>
        <w:t>PERHATIAN: TUGAS VIDEO DIKERJAKAN SECARA INDIVIDUAL (PER ORANG)</w:t>
      </w:r>
    </w:p>
    <w:p w14:paraId="04CFD571" w14:textId="77777777" w:rsidR="00A92863" w:rsidRDefault="00000000">
      <w:pPr>
        <w:pStyle w:val="ListNumber"/>
        <w:ind w:firstLine="0"/>
      </w:pPr>
      <w:r>
        <w:t>Setiap mahasiswa wajib membuat video sendiri-sendiri (bukan per kelompok).</w:t>
      </w:r>
    </w:p>
    <w:p w14:paraId="343C0C85" w14:textId="77777777" w:rsidR="00A92863" w:rsidRDefault="00000000">
      <w:pPr>
        <w:pStyle w:val="ListNumber"/>
        <w:ind w:firstLine="0"/>
      </w:pPr>
      <w:r>
        <w:t>Video menampilkan proses desain PCB milik Anda sendiri menggunakan EasyEDA.</w:t>
      </w:r>
    </w:p>
    <w:p w14:paraId="7EB91431" w14:textId="77777777" w:rsidR="00A92863" w:rsidRDefault="00000000">
      <w:pPr>
        <w:pStyle w:val="ListNumber"/>
        <w:ind w:firstLine="0"/>
      </w:pPr>
      <w:r>
        <w:t>Desain yang direkam boleh bagian dari proyek kelompok (PCB MAIN atau PCB Sensor Line yang menjadi tanggung jawab Anda).</w:t>
      </w:r>
    </w:p>
    <w:p w14:paraId="1D489FC0" w14:textId="77777777" w:rsidR="00A92863" w:rsidRDefault="00000000">
      <w:pPr>
        <w:pStyle w:val="ListNumber"/>
        <w:ind w:firstLine="0"/>
      </w:pPr>
      <w:r>
        <w:t>Tampilkan nama lengkap dan NIM di awal video.</w:t>
      </w:r>
    </w:p>
    <w:p w14:paraId="06255DA6" w14:textId="77777777" w:rsidR="00A92863" w:rsidRDefault="00000000">
      <w:pPr>
        <w:pStyle w:val="ListNumber"/>
        <w:ind w:firstLine="0"/>
      </w:pPr>
      <w:r>
        <w:t>Gunakan screen recording yang jelas - proses nyata, bukan slideshow.</w:t>
      </w:r>
    </w:p>
    <w:p w14:paraId="62865510" w14:textId="77777777" w:rsidR="00A92863" w:rsidRDefault="00000000">
      <w:pPr>
        <w:pStyle w:val="ListNumber"/>
        <w:ind w:firstLine="0"/>
      </w:pPr>
      <w:r>
        <w:t>Penjelasan dalam Bahasa Indonesia yang baik dan benar.</w:t>
      </w:r>
    </w:p>
    <w:p w14:paraId="567A23A6" w14:textId="77777777" w:rsidR="00A92863" w:rsidRDefault="00000000">
      <w:pPr>
        <w:pStyle w:val="ListNumber"/>
        <w:ind w:firstLine="0"/>
      </w:pPr>
      <w:r>
        <w:t>Setiap poin yang dijelaskan harus didukung dengan demonstrasi di EasyEDA.</w:t>
      </w:r>
    </w:p>
    <w:p w14:paraId="26B6732B" w14:textId="77777777" w:rsidR="00A92863" w:rsidRDefault="00000000">
      <w:pPr>
        <w:spacing w:before="120"/>
        <w:ind w:firstLine="0"/>
        <w:jc w:val="left"/>
      </w:pPr>
      <w:bookmarkStart w:id="2" w:name="bagian_B"/>
      <w:r>
        <w:rPr>
          <w:b/>
        </w:rPr>
        <w:t>B. POIN-POIN YANG HARUS DIJELASKAN DALAM VIDEO</w:t>
      </w:r>
      <w:bookmarkEnd w:id="2"/>
    </w:p>
    <w:p w14:paraId="406D069F" w14:textId="77777777" w:rsidR="00A92863" w:rsidRDefault="00000000">
      <w:pPr>
        <w:spacing w:before="80"/>
        <w:ind w:firstLine="0"/>
        <w:jc w:val="left"/>
      </w:pPr>
      <w:bookmarkStart w:id="3" w:name="bagian_1"/>
      <w:r>
        <w:rPr>
          <w:b/>
        </w:rPr>
        <w:t>BAGIAN 1: PENDAHULUAN - KONSEP DASAR PCB (Maks. 3 Menit)</w:t>
      </w:r>
      <w:bookmarkEnd w:id="3"/>
    </w:p>
    <w:p w14:paraId="31A3DEF9" w14:textId="77777777" w:rsidR="00A92863" w:rsidRDefault="00000000">
      <w:pPr>
        <w:pStyle w:val="ListBullet"/>
        <w:ind w:firstLine="0"/>
      </w:pPr>
      <w:r>
        <w:t>[1.1] Definisi PCB dan fungsinya dalam sistem elektronika (robot, IoT, dsb.)</w:t>
      </w:r>
    </w:p>
    <w:p w14:paraId="76ADCECB" w14:textId="77777777" w:rsidR="00A92863" w:rsidRDefault="00000000">
      <w:pPr>
        <w:pStyle w:val="ListBullet"/>
        <w:ind w:firstLine="0"/>
      </w:pPr>
      <w:r>
        <w:lastRenderedPageBreak/>
        <w:t>[1.2] Perbedaan Single Layer, Double Layer, dan Multilayer - kapan masing-masing digunakan.</w:t>
      </w:r>
    </w:p>
    <w:p w14:paraId="04E347DF" w14:textId="77777777" w:rsidR="00A92863" w:rsidRDefault="00000000">
      <w:pPr>
        <w:pStyle w:val="ListBullet"/>
        <w:ind w:firstLine="0"/>
      </w:pPr>
      <w:r>
        <w:t>[1.3] Material FR4: apa itu, karakteristiknya, mengapa dipakai di JLCPCB.</w:t>
      </w:r>
    </w:p>
    <w:p w14:paraId="1E48EEE2" w14:textId="77777777" w:rsidR="00A92863" w:rsidRDefault="00000000">
      <w:pPr>
        <w:pStyle w:val="ListBullet"/>
        <w:ind w:firstLine="0"/>
      </w:pPr>
      <w:r>
        <w:t>[1.4] Ketebalan copper (oz): perbedaan 1 oz dan 2 oz, pengaruh terhadap kapasitas arus.</w:t>
      </w:r>
    </w:p>
    <w:p w14:paraId="6F0128C5" w14:textId="77777777" w:rsidR="00A92863" w:rsidRDefault="00000000">
      <w:pPr>
        <w:pStyle w:val="ListBullet"/>
        <w:ind w:firstLine="0"/>
      </w:pPr>
      <w:r>
        <w:t>[1.5] Perbedaan antara Skematik (logika) dan Layout PCB (fisik).</w:t>
      </w:r>
    </w:p>
    <w:p w14:paraId="1A85F126" w14:textId="77777777" w:rsidR="00A92863" w:rsidRDefault="00000000">
      <w:pPr>
        <w:pStyle w:val="ListBullet"/>
        <w:ind w:firstLine="0"/>
      </w:pPr>
      <w:r>
        <w:t>[1.6] Alur kerja desain PCB: dari spesifikasi =&gt; skematik =&gt; layout =&gt; Gerber =&gt; JLCPCB.</w:t>
      </w:r>
    </w:p>
    <w:p w14:paraId="1F8101B8" w14:textId="77777777" w:rsidR="00A92863" w:rsidRDefault="00000000">
      <w:pPr>
        <w:spacing w:before="80"/>
        <w:ind w:firstLine="0"/>
        <w:jc w:val="left"/>
      </w:pPr>
      <w:bookmarkStart w:id="4" w:name="bagian_2"/>
      <w:r>
        <w:rPr>
          <w:b/>
        </w:rPr>
        <w:t>BAGIAN 2: PENGENALAN EASYEDA (Maks. 2 Menit)</w:t>
      </w:r>
      <w:bookmarkEnd w:id="4"/>
    </w:p>
    <w:p w14:paraId="332BAB30" w14:textId="77777777" w:rsidR="00A92863" w:rsidRDefault="00000000">
      <w:pPr>
        <w:pStyle w:val="ListBullet"/>
        <w:ind w:firstLine="0"/>
      </w:pPr>
      <w:r>
        <w:t>[2.1] Penjelasan EasyEDA: apa itu, mengapa dipakai, hubungannya dengan LCSC dan JLCPCB.</w:t>
      </w:r>
    </w:p>
    <w:p w14:paraId="2D5324E2" w14:textId="77777777" w:rsidR="00A92863" w:rsidRDefault="00000000">
      <w:pPr>
        <w:pStyle w:val="ListBullet"/>
        <w:ind w:firstLine="0"/>
      </w:pPr>
      <w:r>
        <w:t>[2.2] Perbedaan EasyEDA Standard (browser) vs EasyEDA Pro (desktop).</w:t>
      </w:r>
    </w:p>
    <w:p w14:paraId="69BAC0C6" w14:textId="77777777" w:rsidR="00A92863" w:rsidRDefault="00000000">
      <w:pPr>
        <w:pStyle w:val="ListBullet"/>
        <w:ind w:firstLine="0"/>
      </w:pPr>
      <w:r>
        <w:t>[2.3] Tampilkan antarmuka EasyEDA: menu bar, panel library kiri, canvas, panel properti kanan.</w:t>
      </w:r>
    </w:p>
    <w:p w14:paraId="3C82617E" w14:textId="77777777" w:rsidR="00A92863" w:rsidRDefault="00000000">
      <w:pPr>
        <w:pStyle w:val="ListBullet"/>
        <w:ind w:firstLine="0"/>
      </w:pPr>
      <w:r>
        <w:t>[2.4] Demonstrasikan fitur Half Offline Mode (Settings &gt; Offline Mode) - jelaskan fungsinya.</w:t>
      </w:r>
    </w:p>
    <w:p w14:paraId="70E2F863" w14:textId="77777777" w:rsidR="00A92863" w:rsidRDefault="00000000">
      <w:pPr>
        <w:pStyle w:val="ListBullet"/>
        <w:ind w:firstLine="0"/>
      </w:pPr>
      <w:r>
        <w:t>[2.5] Tunjukkan minimal 5 fitur EasyEDA: Schematic Editor, PCB Editor, LCSC Library, ERC, DRC, Net Inspector, Auto Router, Copper Area, 3D View, Photo View, Gerber Export, Symbol Wizard / Footprint Manager.</w:t>
      </w:r>
    </w:p>
    <w:p w14:paraId="4E5FD118" w14:textId="77777777" w:rsidR="00A92863" w:rsidRDefault="00000000">
      <w:pPr>
        <w:spacing w:before="80"/>
        <w:ind w:firstLine="0"/>
        <w:jc w:val="left"/>
      </w:pPr>
      <w:bookmarkStart w:id="5" w:name="bagian_3"/>
      <w:r>
        <w:rPr>
          <w:b/>
        </w:rPr>
        <w:t>BAGIAN 3: SPESIFIKASI PROYEK (Maks. 1 Menit)</w:t>
      </w:r>
      <w:bookmarkEnd w:id="5"/>
    </w:p>
    <w:p w14:paraId="4CE56B8C" w14:textId="77777777" w:rsidR="00A92863" w:rsidRDefault="00000000">
      <w:pPr>
        <w:pStyle w:val="ListBullet"/>
        <w:ind w:firstLine="0"/>
      </w:pPr>
      <w:r>
        <w:t>[3.1] Judul dan deskripsi PCB yang Anda desain (PCB MAIN atau PCB Sensor Line).</w:t>
      </w:r>
    </w:p>
    <w:p w14:paraId="185BADEF" w14:textId="77777777" w:rsidR="00A92863" w:rsidRDefault="00000000">
      <w:pPr>
        <w:pStyle w:val="ListBullet"/>
        <w:ind w:firstLine="0"/>
      </w:pPr>
      <w:r>
        <w:t>[3.2] Tegangan input, tegangan output, arus maksimal.</w:t>
      </w:r>
    </w:p>
    <w:p w14:paraId="102C55A9" w14:textId="77777777" w:rsidR="00A92863" w:rsidRDefault="00000000">
      <w:pPr>
        <w:pStyle w:val="ListBullet"/>
        <w:ind w:firstLine="0"/>
      </w:pPr>
      <w:r>
        <w:t>[3.3] Jumlah layer (2-layer) dan alasannya.</w:t>
      </w:r>
    </w:p>
    <w:p w14:paraId="0FDEF1D7" w14:textId="77777777" w:rsidR="00A92863" w:rsidRDefault="00000000">
      <w:pPr>
        <w:pStyle w:val="ListBullet"/>
        <w:ind w:firstLine="0"/>
      </w:pPr>
      <w:r>
        <w:t>[3.4] Target dimensi board (mm x mm).</w:t>
      </w:r>
    </w:p>
    <w:p w14:paraId="76F0767B" w14:textId="77777777" w:rsidR="00A92863" w:rsidRDefault="00000000">
      <w:pPr>
        <w:pStyle w:val="ListBullet"/>
        <w:ind w:firstLine="0"/>
      </w:pPr>
      <w:r>
        <w:t>[3.5] Target pabrikan: JLCPCB - mengapa JLCPCB dipilih.</w:t>
      </w:r>
    </w:p>
    <w:p w14:paraId="01FE416D" w14:textId="77777777" w:rsidR="00A92863" w:rsidRDefault="00000000">
      <w:pPr>
        <w:spacing w:before="80"/>
        <w:ind w:firstLine="0"/>
        <w:jc w:val="left"/>
      </w:pPr>
      <w:bookmarkStart w:id="6" w:name="bagian_4"/>
      <w:r>
        <w:rPr>
          <w:b/>
        </w:rPr>
        <w:t>BAGIAN 4: MEMBUAT SKEMATIK DI EASYEDA (Maks. 4 Menit)</w:t>
      </w:r>
      <w:bookmarkEnd w:id="6"/>
    </w:p>
    <w:p w14:paraId="1220A614" w14:textId="77777777" w:rsidR="00A92863" w:rsidRDefault="00000000">
      <w:pPr>
        <w:pStyle w:val="ListBullet"/>
        <w:ind w:firstLine="0"/>
      </w:pPr>
      <w:r>
        <w:t>[4.1] Membuat project baru dan schematic baru (File &gt; New &gt; Project/Schematic).</w:t>
      </w:r>
    </w:p>
    <w:p w14:paraId="098FF895" w14:textId="77777777" w:rsidR="00A92863" w:rsidRDefault="00000000">
      <w:pPr>
        <w:pStyle w:val="ListBullet"/>
        <w:ind w:firstLine="0"/>
      </w:pPr>
      <w:r>
        <w:t>[4.2] Mencari dan menambahkan komponen dari library LCSC (demo pencarian, lihat info stok+harga).</w:t>
      </w:r>
    </w:p>
    <w:p w14:paraId="73400FCB" w14:textId="77777777" w:rsidR="00A92863" w:rsidRDefault="00000000">
      <w:pPr>
        <w:pStyle w:val="ListBullet"/>
        <w:ind w:firstLine="0"/>
      </w:pPr>
      <w:r>
        <w:t>[4.3] Menambahkan komponen dari library EasyEDA (tab EasyEDA di panel kiri).</w:t>
      </w:r>
    </w:p>
    <w:p w14:paraId="7BAACA44" w14:textId="77777777" w:rsidR="00A92863" w:rsidRDefault="00000000">
      <w:pPr>
        <w:pStyle w:val="ListBullet"/>
        <w:ind w:firstLine="0"/>
      </w:pPr>
      <w:r>
        <w:t>[4.4] Demonstrasikan Symbol Wizard atau Edit Symbol untuk membuat/modifikasi simbol kustom.</w:t>
      </w:r>
    </w:p>
    <w:p w14:paraId="621E85B7" w14:textId="77777777" w:rsidR="00A92863" w:rsidRDefault="00000000">
      <w:pPr>
        <w:pStyle w:val="ListBullet"/>
        <w:ind w:firstLine="0"/>
      </w:pPr>
      <w:r>
        <w:lastRenderedPageBreak/>
        <w:t>[4.5] Menyimpan komponen ke My Library.</w:t>
      </w:r>
    </w:p>
    <w:p w14:paraId="47FCB6CA" w14:textId="77777777" w:rsidR="00A92863" w:rsidRDefault="00000000">
      <w:pPr>
        <w:pStyle w:val="ListBullet"/>
        <w:ind w:firstLine="0"/>
      </w:pPr>
      <w:r>
        <w:t>[4.6] Penggunaan Wire (W) untuk menghubungkan pin.</w:t>
      </w:r>
    </w:p>
    <w:p w14:paraId="44FD4025" w14:textId="77777777" w:rsidR="00A92863" w:rsidRDefault="00000000">
      <w:pPr>
        <w:pStyle w:val="ListBullet"/>
        <w:ind w:firstLine="0"/>
      </w:pPr>
      <w:r>
        <w:t>[4.7] Penggunaan Net Label (N) untuk koneksi yang jauh - jelaskan convention penamaan.</w:t>
      </w:r>
    </w:p>
    <w:p w14:paraId="4292A056" w14:textId="77777777" w:rsidR="00A92863" w:rsidRDefault="00000000">
      <w:pPr>
        <w:pStyle w:val="ListBullet"/>
        <w:ind w:firstLine="0"/>
      </w:pPr>
      <w:r>
        <w:t>[4.8] Penggunaan Power Port (P) untuk VCC, GND, +5V - jelaskan bedanya dengan net label biasa.</w:t>
      </w:r>
    </w:p>
    <w:p w14:paraId="0E1DD55E" w14:textId="77777777" w:rsidR="00A92863" w:rsidRDefault="00000000">
      <w:pPr>
        <w:pStyle w:val="ListBullet"/>
        <w:ind w:firstLine="0"/>
      </w:pPr>
      <w:r>
        <w:t>[4.9] Penggunaan No Connect mark untuk pin yang tidak digunakan.</w:t>
      </w:r>
    </w:p>
    <w:p w14:paraId="298F2D9F" w14:textId="77777777" w:rsidR="00A92863" w:rsidRDefault="00000000">
      <w:pPr>
        <w:pStyle w:val="ListBullet"/>
        <w:ind w:firstLine="0"/>
      </w:pPr>
      <w:r>
        <w:t>[4.10] Menjalankan ERC (Design &gt; ERC) - tampilkan error yang muncul, jelaskan, dan perbaiki.</w:t>
      </w:r>
    </w:p>
    <w:p w14:paraId="74D6089F" w14:textId="77777777" w:rsidR="00A92863" w:rsidRDefault="00000000">
      <w:pPr>
        <w:spacing w:before="80"/>
        <w:ind w:firstLine="0"/>
        <w:jc w:val="left"/>
      </w:pPr>
      <w:bookmarkStart w:id="7" w:name="bagian_5"/>
      <w:r>
        <w:rPr>
          <w:b/>
        </w:rPr>
        <w:t>BAGIAN 5: FOOTPRINT DAN PACKAGING (Maks. 2 Menit)</w:t>
      </w:r>
      <w:bookmarkEnd w:id="7"/>
    </w:p>
    <w:p w14:paraId="5215B020" w14:textId="77777777" w:rsidR="00A92863" w:rsidRDefault="00000000">
      <w:pPr>
        <w:pStyle w:val="ListBullet"/>
        <w:ind w:firstLine="0"/>
      </w:pPr>
      <w:r>
        <w:t>[5.1] Perbedaan SMD dan Through Hole - kapan masing-masing digunakan di proyek ini.</w:t>
      </w:r>
    </w:p>
    <w:p w14:paraId="251298EA" w14:textId="77777777" w:rsidR="00A92863" w:rsidRDefault="00000000">
      <w:pPr>
        <w:pStyle w:val="ListBullet"/>
        <w:ind w:firstLine="0"/>
      </w:pPr>
      <w:r>
        <w:t>[5.2] Sebutkan minimal 3 package yang digunakan (contoh: 0805, SOIC-16, TO-263-5) dan jelaskan alasan pemilihan.</w:t>
      </w:r>
    </w:p>
    <w:p w14:paraId="558101F4" w14:textId="77777777" w:rsidR="00A92863" w:rsidRDefault="00000000">
      <w:pPr>
        <w:pStyle w:val="ListBullet"/>
        <w:ind w:firstLine="0"/>
      </w:pPr>
      <w:r>
        <w:t>[5.3] Demonstrasikan Footprint Manager (Tools &gt; Footprint Manager) - tunjukkan daftar komponen dan footprint-nya.</w:t>
      </w:r>
    </w:p>
    <w:p w14:paraId="5134C947" w14:textId="77777777" w:rsidR="00A92863" w:rsidRDefault="00000000">
      <w:pPr>
        <w:pStyle w:val="ListBullet"/>
        <w:ind w:firstLine="0"/>
      </w:pPr>
      <w:r>
        <w:t>[5.4] Tunjukkan cara mengubah footprint komponen via Footprint Manager.</w:t>
      </w:r>
    </w:p>
    <w:p w14:paraId="711A8840" w14:textId="77777777" w:rsidR="00A92863" w:rsidRDefault="00000000">
      <w:pPr>
        <w:pStyle w:val="ListBullet"/>
        <w:ind w:firstLine="0"/>
      </w:pPr>
      <w:r>
        <w:t>[5.5] Demonstrasikan membuat footprint kustom (Tools &gt; New Footprint) - langkah Place &gt; Pad dan atur ukuran.</w:t>
      </w:r>
    </w:p>
    <w:p w14:paraId="21E9E8D3" w14:textId="77777777" w:rsidR="00A92863" w:rsidRDefault="00000000">
      <w:pPr>
        <w:spacing w:before="80"/>
        <w:ind w:firstLine="0"/>
        <w:jc w:val="left"/>
      </w:pPr>
      <w:bookmarkStart w:id="8" w:name="bagian_6"/>
      <w:r>
        <w:rPr>
          <w:b/>
        </w:rPr>
        <w:t>BAGIAN 6: KONVERSI KE PCB LAYOUT (Maks. 1 Menit)</w:t>
      </w:r>
      <w:bookmarkEnd w:id="8"/>
    </w:p>
    <w:p w14:paraId="2595BDF2" w14:textId="77777777" w:rsidR="00A92863" w:rsidRDefault="00000000">
      <w:pPr>
        <w:pStyle w:val="ListBullet"/>
        <w:ind w:firstLine="0"/>
      </w:pPr>
      <w:r>
        <w:t>[6.1] Proses Update PCB dari skematik (Design &gt; Update PCB) - tampilkan hasil footprint + ratsnest.</w:t>
      </w:r>
    </w:p>
    <w:p w14:paraId="7CA4B7D7" w14:textId="77777777" w:rsidR="00A92863" w:rsidRDefault="00000000">
      <w:pPr>
        <w:pStyle w:val="ListBullet"/>
        <w:ind w:firstLine="0"/>
      </w:pPr>
      <w:r>
        <w:t>[6.2] Membuat Board Outline (Place &gt; Board Outline &gt; Rect) - tunjukkan dimensi yang dipilih.</w:t>
      </w:r>
    </w:p>
    <w:p w14:paraId="562DA585" w14:textId="77777777" w:rsidR="00A92863" w:rsidRDefault="00000000">
      <w:pPr>
        <w:pStyle w:val="ListBullet"/>
        <w:ind w:firstLine="0"/>
      </w:pPr>
      <w:r>
        <w:t>[6.3] Penjelasan layer PCB di EasyEDA: Top/Bottom Cu, SilkS, Mask, Board Outline (panel layer).</w:t>
      </w:r>
    </w:p>
    <w:p w14:paraId="3033C73E" w14:textId="77777777" w:rsidR="00A92863" w:rsidRDefault="00000000">
      <w:pPr>
        <w:pStyle w:val="ListBullet"/>
        <w:ind w:firstLine="0"/>
      </w:pPr>
      <w:r>
        <w:t>[6.4] Setup Design Rules (Design &gt; Design Rule) - tampilkan nilai yang diisi dan kaitkan dengan JLCPCB.</w:t>
      </w:r>
    </w:p>
    <w:p w14:paraId="4D6F6CE4" w14:textId="77777777" w:rsidR="00A92863" w:rsidRDefault="00000000">
      <w:pPr>
        <w:spacing w:before="80"/>
        <w:ind w:firstLine="0"/>
        <w:jc w:val="left"/>
      </w:pPr>
      <w:bookmarkStart w:id="9" w:name="bagian_7"/>
      <w:r>
        <w:rPr>
          <w:b/>
        </w:rPr>
        <w:t>BAGIAN 7: PLACEMENT DAN ROUTING PCB (Maks. 4 Menit)</w:t>
      </w:r>
      <w:bookmarkEnd w:id="9"/>
    </w:p>
    <w:p w14:paraId="46B138BA" w14:textId="77777777" w:rsidR="00A92863" w:rsidRDefault="00000000">
      <w:pPr>
        <w:pStyle w:val="ListBullet"/>
        <w:ind w:firstLine="0"/>
      </w:pPr>
      <w:r>
        <w:t>[7.1] Strategi placement: posisi komponen utama dan alasannya (konektor di tepi, decoupling cap dekat IC, power section terpisah).</w:t>
      </w:r>
    </w:p>
    <w:p w14:paraId="17D9FF81" w14:textId="77777777" w:rsidR="00A92863" w:rsidRDefault="00000000">
      <w:pPr>
        <w:pStyle w:val="ListBullet"/>
        <w:ind w:firstLine="0"/>
      </w:pPr>
      <w:r>
        <w:t>[7.2] Perhitungan track width untuk jalur power - tampilkan kalkulator online JLCPCB atau perhitungan manual.</w:t>
      </w:r>
    </w:p>
    <w:p w14:paraId="212BB9BA" w14:textId="77777777" w:rsidR="00A92863" w:rsidRDefault="00000000">
      <w:pPr>
        <w:pStyle w:val="ListBullet"/>
        <w:ind w:firstLine="0"/>
      </w:pPr>
      <w:r>
        <w:lastRenderedPageBreak/>
        <w:t>[7.3] Demonstrasikan routing manual (Route &gt; Route Single Track / W) - tunjukkan sudut 45 derajat, bukan 90 derajat.</w:t>
      </w:r>
    </w:p>
    <w:p w14:paraId="2580E173" w14:textId="77777777" w:rsidR="00A92863" w:rsidRDefault="00000000">
      <w:pPr>
        <w:pStyle w:val="ListBullet"/>
        <w:ind w:firstLine="0"/>
      </w:pPr>
      <w:r>
        <w:t>[7.4] Tunjukkan cara ganti layer saat routing dengan Space - via otomatis terbentuk.</w:t>
      </w:r>
    </w:p>
    <w:p w14:paraId="5C55BA30" w14:textId="77777777" w:rsidR="00A92863" w:rsidRDefault="00000000">
      <w:pPr>
        <w:pStyle w:val="ListBullet"/>
        <w:ind w:firstLine="0"/>
      </w:pPr>
      <w:r>
        <w:t>[7.5] Tunjukkan penggunaan Interactive Router (mode Walk Around/Shove).</w:t>
      </w:r>
    </w:p>
    <w:p w14:paraId="5FD4B33B" w14:textId="77777777" w:rsidR="00A92863" w:rsidRDefault="00000000">
      <w:pPr>
        <w:pStyle w:val="ListBullet"/>
        <w:ind w:firstLine="0"/>
      </w:pPr>
      <w:r>
        <w:t>[7.6] Demonstrasikan Auto Router (Route &gt; Auto Router) - jalankan, tampilkan hasilnya, jelaskan kelebihan dan kekurangannya.</w:t>
      </w:r>
    </w:p>
    <w:p w14:paraId="7DECB892" w14:textId="77777777" w:rsidR="00A92863" w:rsidRDefault="00000000">
      <w:pPr>
        <w:pStyle w:val="ListBullet"/>
        <w:ind w:firstLine="0"/>
      </w:pPr>
      <w:r>
        <w:t>[7.7] Demonstrasikan pembuatan Copper Area (Place &gt; Copper Area / E) untuk ground plane: pilih layer B.Cu, set Net = GND, aktifkan Thermal Relief, Rebuild Copper Area.</w:t>
      </w:r>
    </w:p>
    <w:p w14:paraId="7D71A695" w14:textId="77777777" w:rsidR="00A92863" w:rsidRDefault="00000000">
      <w:pPr>
        <w:pStyle w:val="ListBullet"/>
        <w:ind w:firstLine="0"/>
      </w:pPr>
      <w:r>
        <w:t>[7.8] Demonstrasikan Highlight Net (klik trace) dan Cross Probe (klik komponen di schematic =&gt; cek di PCB).</w:t>
      </w:r>
    </w:p>
    <w:p w14:paraId="0C10918D" w14:textId="77777777" w:rsidR="00A92863" w:rsidRDefault="00000000">
      <w:pPr>
        <w:pStyle w:val="ListBullet"/>
        <w:ind w:firstLine="0"/>
      </w:pPr>
      <w:r>
        <w:t>[7.9] Buka Net Inspector (Design &gt; Net Inspector) - tunjukkan status routing semua net.</w:t>
      </w:r>
    </w:p>
    <w:p w14:paraId="72AC8598" w14:textId="77777777" w:rsidR="00A92863" w:rsidRDefault="00000000">
      <w:pPr>
        <w:spacing w:before="80"/>
        <w:ind w:firstLine="0"/>
        <w:jc w:val="left"/>
      </w:pPr>
      <w:bookmarkStart w:id="10" w:name="bagian_8"/>
      <w:r>
        <w:rPr>
          <w:b/>
        </w:rPr>
        <w:t>BAGIAN 8: DRC (DESIGN RULE CHECK) (Maks. 2 Menit)</w:t>
      </w:r>
      <w:bookmarkEnd w:id="10"/>
    </w:p>
    <w:p w14:paraId="5F8DFAF9" w14:textId="77777777" w:rsidR="00A92863" w:rsidRDefault="00000000">
      <w:pPr>
        <w:pStyle w:val="ListBullet"/>
        <w:ind w:firstLine="0"/>
      </w:pPr>
      <w:r>
        <w:t>[8.1] Menjalankan DRC (Design &gt; DRC &gt; Run DRC Check).</w:t>
      </w:r>
    </w:p>
    <w:p w14:paraId="64E20BE1" w14:textId="77777777" w:rsidR="00A92863" w:rsidRDefault="00000000">
      <w:pPr>
        <w:pStyle w:val="ListBullet"/>
        <w:ind w:firstLine="0"/>
      </w:pPr>
      <w:r>
        <w:t>[8.2] Tampilkan error yang muncul (screenshot sebelum diperbaiki).</w:t>
      </w:r>
    </w:p>
    <w:p w14:paraId="4EEEA661" w14:textId="77777777" w:rsidR="00A92863" w:rsidRDefault="00000000">
      <w:pPr>
        <w:pStyle w:val="ListBullet"/>
        <w:ind w:firstLine="0"/>
      </w:pPr>
      <w:r>
        <w:t>[8.3] Demonstrasikan cara membaca error: klik error di panel =&gt; canvas zoom ke lokasi.</w:t>
      </w:r>
    </w:p>
    <w:p w14:paraId="3471C9CE" w14:textId="77777777" w:rsidR="00A92863" w:rsidRDefault="00000000">
      <w:pPr>
        <w:pStyle w:val="ListBullet"/>
        <w:ind w:firstLine="0"/>
      </w:pPr>
      <w:r>
        <w:t>[8.4] Perbaiki minimal 1 error secara live (rekam prosesnya).</w:t>
      </w:r>
    </w:p>
    <w:p w14:paraId="0C57B343" w14:textId="77777777" w:rsidR="00A92863" w:rsidRDefault="00000000">
      <w:pPr>
        <w:pStyle w:val="ListBullet"/>
        <w:ind w:firstLine="0"/>
      </w:pPr>
      <w:r>
        <w:t>[8.5] Tampilkan DRC result akhir (0 error kritis).</w:t>
      </w:r>
    </w:p>
    <w:p w14:paraId="1B84D980" w14:textId="77777777" w:rsidR="00A92863" w:rsidRDefault="00000000">
      <w:pPr>
        <w:pStyle w:val="ListBullet"/>
        <w:ind w:firstLine="0"/>
      </w:pPr>
      <w:r>
        <w:t>[8.6] Buka Design Manager (Design &gt; Design Manager) dan jelaskan overview yang ditampilkan.</w:t>
      </w:r>
    </w:p>
    <w:p w14:paraId="5298B3E7" w14:textId="77777777" w:rsidR="00A92863" w:rsidRDefault="00000000">
      <w:pPr>
        <w:spacing w:before="80"/>
        <w:ind w:firstLine="0"/>
        <w:jc w:val="left"/>
      </w:pPr>
      <w:bookmarkStart w:id="11" w:name="bagian_9"/>
      <w:r>
        <w:rPr>
          <w:b/>
        </w:rPr>
        <w:t>BAGIAN 9: SILKSCREEN, PHOTO VIEW, DAN 3D VIEW (Maks. 2 Menit)</w:t>
      </w:r>
      <w:bookmarkEnd w:id="11"/>
    </w:p>
    <w:p w14:paraId="473A8BCB" w14:textId="77777777" w:rsidR="00A92863" w:rsidRDefault="00000000">
      <w:pPr>
        <w:pStyle w:val="ListBullet"/>
        <w:ind w:firstLine="0"/>
      </w:pPr>
      <w:r>
        <w:t>[9.1] Tampilkan silkscreen PCB: reference designator, label konektor, versi board, nama kelompok.</w:t>
      </w:r>
    </w:p>
    <w:p w14:paraId="2C11D3A6" w14:textId="77777777" w:rsidR="00A92863" w:rsidRDefault="00000000">
      <w:pPr>
        <w:pStyle w:val="ListBullet"/>
        <w:ind w:firstLine="0"/>
      </w:pPr>
      <w:r>
        <w:t>[9.2] Demonstrasikan cara menambah teks di silkscreen (Place &gt; Text, layer F.SilkS).</w:t>
      </w:r>
    </w:p>
    <w:p w14:paraId="42F1462B" w14:textId="77777777" w:rsidR="00A92863" w:rsidRDefault="00000000">
      <w:pPr>
        <w:pStyle w:val="ListBullet"/>
        <w:ind w:firstLine="0"/>
      </w:pPr>
      <w:r>
        <w:t>[9.3] Buka Photo View (View &gt; Photo View) - jelaskan apa yang ditampilkan dan kegunaannya.</w:t>
      </w:r>
    </w:p>
    <w:p w14:paraId="3D1DC8AC" w14:textId="77777777" w:rsidR="00A92863" w:rsidRDefault="00000000">
      <w:pPr>
        <w:pStyle w:val="ListBullet"/>
        <w:ind w:firstLine="0"/>
      </w:pPr>
      <w:r>
        <w:t>[9.4] Buka 3D View (View &gt; 3D View) - tampilkan dari sudut atas dan isometrik.</w:t>
      </w:r>
    </w:p>
    <w:p w14:paraId="3AA83B49" w14:textId="77777777" w:rsidR="00A92863" w:rsidRDefault="00000000">
      <w:pPr>
        <w:pStyle w:val="ListBullet"/>
        <w:ind w:firstLine="0"/>
      </w:pPr>
      <w:r>
        <w:t>[9.5] Komentari kondisi board dari 3D View: orientasi komponen, tinggi, clearance.</w:t>
      </w:r>
    </w:p>
    <w:p w14:paraId="62F74053" w14:textId="77777777" w:rsidR="00A92863" w:rsidRDefault="00000000">
      <w:pPr>
        <w:spacing w:before="80"/>
        <w:ind w:firstLine="0"/>
        <w:jc w:val="left"/>
      </w:pPr>
      <w:bookmarkStart w:id="12" w:name="bagian_10"/>
      <w:r>
        <w:rPr>
          <w:b/>
        </w:rPr>
        <w:t>BAGIAN 10: GENERATE GERBER, BOM, DAN PICK &amp; PLACE (Maks. 2 Menit)</w:t>
      </w:r>
      <w:bookmarkEnd w:id="12"/>
    </w:p>
    <w:p w14:paraId="426BA411" w14:textId="77777777" w:rsidR="00A92863" w:rsidRDefault="00000000">
      <w:pPr>
        <w:pStyle w:val="ListBullet"/>
        <w:ind w:firstLine="0"/>
      </w:pPr>
      <w:r>
        <w:lastRenderedPageBreak/>
        <w:t>[10.1] Buka dialog Fabrication &gt; PCB Fabrication File (Gerber) - jelaskan layer yang diekspor.</w:t>
      </w:r>
    </w:p>
    <w:p w14:paraId="3681F9F1" w14:textId="77777777" w:rsidR="00A92863" w:rsidRDefault="00000000">
      <w:pPr>
        <w:pStyle w:val="ListBullet"/>
        <w:ind w:firstLine="0"/>
      </w:pPr>
      <w:r>
        <w:t>[10.2] Klik Generate Gerber =&gt; tampilkan file ZIP yang ter-download.</w:t>
      </w:r>
    </w:p>
    <w:p w14:paraId="335E5D41" w14:textId="77777777" w:rsidR="00A92863" w:rsidRDefault="00000000">
      <w:pPr>
        <w:pStyle w:val="ListBullet"/>
        <w:ind w:firstLine="0"/>
      </w:pPr>
      <w:r>
        <w:t>[10.3] Buka Fabrication &gt; BOM - tampilkan kolom LCSC Part Number yang penting.</w:t>
      </w:r>
    </w:p>
    <w:p w14:paraId="462C6420" w14:textId="77777777" w:rsidR="00A92863" w:rsidRDefault="00000000">
      <w:pPr>
        <w:pStyle w:val="ListBullet"/>
        <w:ind w:firstLine="0"/>
      </w:pPr>
      <w:r>
        <w:t>[10.4] Klik Export BOM =&gt; tampilkan file CSV hasil.</w:t>
      </w:r>
    </w:p>
    <w:p w14:paraId="3009ED7A" w14:textId="77777777" w:rsidR="00A92863" w:rsidRDefault="00000000">
      <w:pPr>
        <w:pStyle w:val="ListBullet"/>
        <w:ind w:firstLine="0"/>
      </w:pPr>
      <w:r>
        <w:t>[10.5] Buka Fabrication &gt; Pick and Place File - jelaskan fungsinya untuk JLCPCB SMT Assembly.</w:t>
      </w:r>
    </w:p>
    <w:p w14:paraId="07E83099" w14:textId="77777777" w:rsidR="00A92863" w:rsidRDefault="00000000">
      <w:pPr>
        <w:pStyle w:val="ListBullet"/>
        <w:ind w:firstLine="0"/>
      </w:pPr>
      <w:r>
        <w:t>[10.6] Jelaskan perbedaan antara hanya order PCB vs order PCB + SMT Assembly di JLCPCB.</w:t>
      </w:r>
    </w:p>
    <w:p w14:paraId="719D17CC" w14:textId="77777777" w:rsidR="00A92863" w:rsidRDefault="00000000">
      <w:pPr>
        <w:spacing w:before="80"/>
        <w:ind w:firstLine="0"/>
        <w:jc w:val="left"/>
      </w:pPr>
      <w:bookmarkStart w:id="13" w:name="bagian_11"/>
      <w:r>
        <w:rPr>
          <w:b/>
        </w:rPr>
        <w:t>BAGIAN 11: VALIDASI GERBER DAN ORDER JLCPCB (Maks. 2 Menit)</w:t>
      </w:r>
      <w:bookmarkEnd w:id="13"/>
    </w:p>
    <w:p w14:paraId="32A6F27C" w14:textId="77777777" w:rsidR="00A92863" w:rsidRDefault="00000000">
      <w:pPr>
        <w:pStyle w:val="ListBullet"/>
        <w:ind w:firstLine="0"/>
      </w:pPr>
      <w:r>
        <w:t>[11.1] Upload ZIP Gerber ke https://gerber-viewer.jlcpcb.com - tampilkan prosesnya.</w:t>
      </w:r>
    </w:p>
    <w:p w14:paraId="49B13ED0" w14:textId="77777777" w:rsidR="00A92863" w:rsidRDefault="00000000">
      <w:pPr>
        <w:pStyle w:val="ListBullet"/>
        <w:ind w:firstLine="0"/>
      </w:pPr>
      <w:r>
        <w:t>[11.2] Cek setiap layer di Gerber Viewer (top copper, bottom copper, soldermask, silkscreen, outline, drill).</w:t>
      </w:r>
    </w:p>
    <w:p w14:paraId="2FC37B25" w14:textId="77777777" w:rsidR="00A92863" w:rsidRDefault="00000000">
      <w:pPr>
        <w:pStyle w:val="ListBullet"/>
        <w:ind w:firstLine="0"/>
      </w:pPr>
      <w:r>
        <w:t>[11.3] Buka Fabrication &gt; Order at JLCPCB dari EasyEDA - tampilkan file terupload otomatis.</w:t>
      </w:r>
    </w:p>
    <w:p w14:paraId="7957FC26" w14:textId="77777777" w:rsidR="00A92863" w:rsidRDefault="00000000">
      <w:pPr>
        <w:pStyle w:val="ListBullet"/>
        <w:ind w:firstLine="0"/>
      </w:pPr>
      <w:r>
        <w:t>[11.4] Di halaman JLCPCB, jelaskan setiap parameter: PCB Thickness 1.6 mm, PCB Color Green, Surface Finish HASL Lead-free (vs ENIG), Copper Weight 1 oz, Quantity 5 pcs.</w:t>
      </w:r>
    </w:p>
    <w:p w14:paraId="3F714979" w14:textId="77777777" w:rsidR="00A92863" w:rsidRDefault="00000000">
      <w:pPr>
        <w:pStyle w:val="ListBullet"/>
        <w:ind w:firstLine="0"/>
      </w:pPr>
      <w:r>
        <w:t>[11.5] Tampilkan estimasi harga dan estimasi waktu produksi.</w:t>
      </w:r>
    </w:p>
    <w:p w14:paraId="781C709C" w14:textId="77777777" w:rsidR="00A92863" w:rsidRDefault="00000000">
      <w:pPr>
        <w:spacing w:before="120"/>
        <w:ind w:firstLine="0"/>
        <w:jc w:val="left"/>
      </w:pPr>
      <w:bookmarkStart w:id="14" w:name="bagian_C"/>
      <w:r>
        <w:rPr>
          <w:b/>
        </w:rPr>
        <w:t>C. RUBRIK PENILAIAN VIDEO (Total Nilai: 100 Poin)</w:t>
      </w:r>
      <w:bookmarkEnd w:id="14"/>
    </w:p>
    <w:p w14:paraId="7618FFB6" w14:textId="77777777" w:rsidR="00A92863" w:rsidRDefault="00000000">
      <w:pPr>
        <w:spacing w:before="80"/>
        <w:ind w:firstLine="0"/>
        <w:jc w:val="left"/>
      </w:pPr>
      <w:bookmarkStart w:id="15" w:name="rubrik_C1"/>
      <w:r>
        <w:rPr>
          <w:b/>
        </w:rPr>
        <w:t>C.1 Kelengkapan Konten (40 Poin)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A92863" w14:paraId="543927EE" w14:textId="77777777">
        <w:tc>
          <w:tcPr>
            <w:tcW w:w="1768" w:type="dxa"/>
            <w:shd w:val="clear" w:color="auto" w:fill="2E4057"/>
          </w:tcPr>
          <w:p w14:paraId="3816F0D0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1768" w:type="dxa"/>
            <w:shd w:val="clear" w:color="auto" w:fill="2E4057"/>
          </w:tcPr>
          <w:p w14:paraId="6321339A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Bagian</w:t>
            </w:r>
          </w:p>
        </w:tc>
        <w:tc>
          <w:tcPr>
            <w:tcW w:w="1768" w:type="dxa"/>
            <w:shd w:val="clear" w:color="auto" w:fill="2E4057"/>
          </w:tcPr>
          <w:p w14:paraId="0BC58532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Bobot</w:t>
            </w:r>
          </w:p>
        </w:tc>
        <w:tc>
          <w:tcPr>
            <w:tcW w:w="1768" w:type="dxa"/>
            <w:shd w:val="clear" w:color="auto" w:fill="2E4057"/>
          </w:tcPr>
          <w:p w14:paraId="3393985F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Skor (0-10)</w:t>
            </w:r>
          </w:p>
        </w:tc>
        <w:tc>
          <w:tcPr>
            <w:tcW w:w="1768" w:type="dxa"/>
            <w:shd w:val="clear" w:color="auto" w:fill="2E4057"/>
          </w:tcPr>
          <w:p w14:paraId="404939BF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Nilai</w:t>
            </w:r>
          </w:p>
        </w:tc>
      </w:tr>
      <w:tr w:rsidR="00A92863" w14:paraId="344A9EF0" w14:textId="77777777">
        <w:tc>
          <w:tcPr>
            <w:tcW w:w="1768" w:type="dxa"/>
          </w:tcPr>
          <w:p w14:paraId="2FBDC39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1768" w:type="dxa"/>
          </w:tcPr>
          <w:p w14:paraId="1E05EB9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1 - Konsep dasar PCB (jenis, material, copper, alur kerja)</w:t>
            </w:r>
          </w:p>
        </w:tc>
        <w:tc>
          <w:tcPr>
            <w:tcW w:w="1768" w:type="dxa"/>
          </w:tcPr>
          <w:p w14:paraId="642C21B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1768" w:type="dxa"/>
          </w:tcPr>
          <w:p w14:paraId="0C15B70F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</w:tcPr>
          <w:p w14:paraId="381C648F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7F09E575" w14:textId="77777777">
        <w:tc>
          <w:tcPr>
            <w:tcW w:w="1768" w:type="dxa"/>
            <w:shd w:val="clear" w:color="auto" w:fill="EBF0FA"/>
          </w:tcPr>
          <w:p w14:paraId="2DC020A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1768" w:type="dxa"/>
            <w:shd w:val="clear" w:color="auto" w:fill="EBF0FA"/>
          </w:tcPr>
          <w:p w14:paraId="3EB05FE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2 - Pengenalan EasyEDA (fitur, antarmuka, half offline)</w:t>
            </w:r>
          </w:p>
        </w:tc>
        <w:tc>
          <w:tcPr>
            <w:tcW w:w="1768" w:type="dxa"/>
            <w:shd w:val="clear" w:color="auto" w:fill="EBF0FA"/>
          </w:tcPr>
          <w:p w14:paraId="0F5B3F1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1768" w:type="dxa"/>
            <w:shd w:val="clear" w:color="auto" w:fill="EBF0FA"/>
          </w:tcPr>
          <w:p w14:paraId="3A8F1A1C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1EE98116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003ED13E" w14:textId="77777777">
        <w:tc>
          <w:tcPr>
            <w:tcW w:w="1768" w:type="dxa"/>
          </w:tcPr>
          <w:p w14:paraId="39B4A9B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768" w:type="dxa"/>
          </w:tcPr>
          <w:p w14:paraId="62E0E21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3 - Spesifikasi proyek</w:t>
            </w:r>
          </w:p>
        </w:tc>
        <w:tc>
          <w:tcPr>
            <w:tcW w:w="1768" w:type="dxa"/>
          </w:tcPr>
          <w:p w14:paraId="684FA20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1768" w:type="dxa"/>
          </w:tcPr>
          <w:p w14:paraId="52075CBA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</w:tcPr>
          <w:p w14:paraId="7F7D2D46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3ED196EF" w14:textId="77777777">
        <w:tc>
          <w:tcPr>
            <w:tcW w:w="1768" w:type="dxa"/>
            <w:shd w:val="clear" w:color="auto" w:fill="EBF0FA"/>
          </w:tcPr>
          <w:p w14:paraId="04EDDFE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1768" w:type="dxa"/>
            <w:shd w:val="clear" w:color="auto" w:fill="EBF0FA"/>
          </w:tcPr>
          <w:p w14:paraId="34B3C3D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4 - Skematik EasyEDA (LCSC search, wire, net label, ERC)</w:t>
            </w:r>
          </w:p>
        </w:tc>
        <w:tc>
          <w:tcPr>
            <w:tcW w:w="1768" w:type="dxa"/>
            <w:shd w:val="clear" w:color="auto" w:fill="EBF0FA"/>
          </w:tcPr>
          <w:p w14:paraId="6F6BE66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1768" w:type="dxa"/>
            <w:shd w:val="clear" w:color="auto" w:fill="EBF0FA"/>
          </w:tcPr>
          <w:p w14:paraId="1973D1C8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0B43B05D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0AB8A15C" w14:textId="77777777">
        <w:tc>
          <w:tcPr>
            <w:tcW w:w="1768" w:type="dxa"/>
          </w:tcPr>
          <w:p w14:paraId="09981CA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1768" w:type="dxa"/>
          </w:tcPr>
          <w:p w14:paraId="2B90E82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5 - Footprint dan packaging (Footprint Manager, custom FP)</w:t>
            </w:r>
          </w:p>
        </w:tc>
        <w:tc>
          <w:tcPr>
            <w:tcW w:w="1768" w:type="dxa"/>
          </w:tcPr>
          <w:p w14:paraId="7125CDD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1768" w:type="dxa"/>
          </w:tcPr>
          <w:p w14:paraId="5256B67A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</w:tcPr>
          <w:p w14:paraId="63A34C72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22ABDF29" w14:textId="77777777">
        <w:tc>
          <w:tcPr>
            <w:tcW w:w="1768" w:type="dxa"/>
            <w:shd w:val="clear" w:color="auto" w:fill="EBF0FA"/>
          </w:tcPr>
          <w:p w14:paraId="6813082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1768" w:type="dxa"/>
            <w:shd w:val="clear" w:color="auto" w:fill="EBF0FA"/>
          </w:tcPr>
          <w:p w14:paraId="3D2BE5A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6 - Konversi ke PCB (Update PCB, board outline, design rules)</w:t>
            </w:r>
          </w:p>
        </w:tc>
        <w:tc>
          <w:tcPr>
            <w:tcW w:w="1768" w:type="dxa"/>
            <w:shd w:val="clear" w:color="auto" w:fill="EBF0FA"/>
          </w:tcPr>
          <w:p w14:paraId="581627A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1768" w:type="dxa"/>
            <w:shd w:val="clear" w:color="auto" w:fill="EBF0FA"/>
          </w:tcPr>
          <w:p w14:paraId="64FD539E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657DB594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15847DE0" w14:textId="77777777">
        <w:tc>
          <w:tcPr>
            <w:tcW w:w="1768" w:type="dxa"/>
          </w:tcPr>
          <w:p w14:paraId="369CED0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1768" w:type="dxa"/>
          </w:tcPr>
          <w:p w14:paraId="3D3EFEA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7 - Routing (placement, manual route, auto, copper area, cross probe)</w:t>
            </w:r>
          </w:p>
        </w:tc>
        <w:tc>
          <w:tcPr>
            <w:tcW w:w="1768" w:type="dxa"/>
          </w:tcPr>
          <w:p w14:paraId="34BC8BA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1768" w:type="dxa"/>
          </w:tcPr>
          <w:p w14:paraId="4046AC4F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</w:tcPr>
          <w:p w14:paraId="724D2B56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9D521C5" w14:textId="77777777">
        <w:tc>
          <w:tcPr>
            <w:tcW w:w="1768" w:type="dxa"/>
            <w:shd w:val="clear" w:color="auto" w:fill="EBF0FA"/>
          </w:tcPr>
          <w:p w14:paraId="16DDC92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1768" w:type="dxa"/>
            <w:shd w:val="clear" w:color="auto" w:fill="EBF0FA"/>
          </w:tcPr>
          <w:p w14:paraId="5579A6C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8 - DRC dan Design Manager</w:t>
            </w:r>
          </w:p>
        </w:tc>
        <w:tc>
          <w:tcPr>
            <w:tcW w:w="1768" w:type="dxa"/>
            <w:shd w:val="clear" w:color="auto" w:fill="EBF0FA"/>
          </w:tcPr>
          <w:p w14:paraId="37008F3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1768" w:type="dxa"/>
            <w:shd w:val="clear" w:color="auto" w:fill="EBF0FA"/>
          </w:tcPr>
          <w:p w14:paraId="2B83FAAB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01342DFE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254DD8CD" w14:textId="77777777">
        <w:tc>
          <w:tcPr>
            <w:tcW w:w="1768" w:type="dxa"/>
          </w:tcPr>
          <w:p w14:paraId="107D5AC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1768" w:type="dxa"/>
          </w:tcPr>
          <w:p w14:paraId="340FA1C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9 - Silkscreen, Photo View, 3D View</w:t>
            </w:r>
          </w:p>
        </w:tc>
        <w:tc>
          <w:tcPr>
            <w:tcW w:w="1768" w:type="dxa"/>
          </w:tcPr>
          <w:p w14:paraId="56BD952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1768" w:type="dxa"/>
          </w:tcPr>
          <w:p w14:paraId="420FAE71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</w:tcPr>
          <w:p w14:paraId="6EA40482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5101DFD" w14:textId="77777777">
        <w:tc>
          <w:tcPr>
            <w:tcW w:w="1768" w:type="dxa"/>
            <w:shd w:val="clear" w:color="auto" w:fill="EBF0FA"/>
          </w:tcPr>
          <w:p w14:paraId="368307C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w="1768" w:type="dxa"/>
            <w:shd w:val="clear" w:color="auto" w:fill="EBF0FA"/>
          </w:tcPr>
          <w:p w14:paraId="5BCDB52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10 - Gerber, BOM, Pick &amp; Place export</w:t>
            </w:r>
          </w:p>
        </w:tc>
        <w:tc>
          <w:tcPr>
            <w:tcW w:w="1768" w:type="dxa"/>
            <w:shd w:val="clear" w:color="auto" w:fill="EBF0FA"/>
          </w:tcPr>
          <w:p w14:paraId="7DAAA56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1768" w:type="dxa"/>
            <w:shd w:val="clear" w:color="auto" w:fill="EBF0FA"/>
          </w:tcPr>
          <w:p w14:paraId="16984845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6B194F9D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6A8D3DC" w14:textId="77777777">
        <w:tc>
          <w:tcPr>
            <w:tcW w:w="1768" w:type="dxa"/>
          </w:tcPr>
          <w:p w14:paraId="165B58B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1768" w:type="dxa"/>
          </w:tcPr>
          <w:p w14:paraId="49681EB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Bag. 11 - Validasi Gerber + simulasi order JLCPCB</w:t>
            </w:r>
          </w:p>
        </w:tc>
        <w:tc>
          <w:tcPr>
            <w:tcW w:w="1768" w:type="dxa"/>
          </w:tcPr>
          <w:p w14:paraId="3A6FBE2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1768" w:type="dxa"/>
          </w:tcPr>
          <w:p w14:paraId="6BDDDBCA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</w:tcPr>
          <w:p w14:paraId="3945D27D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2FA2BE05" w14:textId="77777777">
        <w:tc>
          <w:tcPr>
            <w:tcW w:w="1768" w:type="dxa"/>
            <w:shd w:val="clear" w:color="auto" w:fill="EBF0FA"/>
          </w:tcPr>
          <w:p w14:paraId="55D47F9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TOTAL</w:t>
            </w:r>
          </w:p>
        </w:tc>
        <w:tc>
          <w:tcPr>
            <w:tcW w:w="1768" w:type="dxa"/>
            <w:shd w:val="clear" w:color="auto" w:fill="EBF0FA"/>
          </w:tcPr>
          <w:p w14:paraId="542F36BE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3253F90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40</w:t>
            </w:r>
          </w:p>
        </w:tc>
        <w:tc>
          <w:tcPr>
            <w:tcW w:w="1768" w:type="dxa"/>
            <w:shd w:val="clear" w:color="auto" w:fill="EBF0FA"/>
          </w:tcPr>
          <w:p w14:paraId="5A8571DC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1768" w:type="dxa"/>
            <w:shd w:val="clear" w:color="auto" w:fill="EBF0FA"/>
          </w:tcPr>
          <w:p w14:paraId="4C6DE97A" w14:textId="77777777" w:rsidR="00A92863" w:rsidRDefault="00A92863">
            <w:pPr>
              <w:spacing w:before="40" w:after="40"/>
              <w:ind w:firstLine="0"/>
            </w:pPr>
          </w:p>
        </w:tc>
      </w:tr>
    </w:tbl>
    <w:p w14:paraId="11609159" w14:textId="77777777" w:rsidR="00A92863" w:rsidRDefault="00000000">
      <w:pPr>
        <w:ind w:firstLine="0"/>
      </w:pPr>
      <w:r>
        <w:t>Skor per bagian: 10 = sempurna; 7-9 = baik; 4-6 = cukup; 1-3 = kurang; 0 = tidak ada</w:t>
      </w:r>
    </w:p>
    <w:p w14:paraId="40B4BA68" w14:textId="77777777" w:rsidR="00A92863" w:rsidRDefault="00000000">
      <w:pPr>
        <w:spacing w:before="80"/>
        <w:ind w:firstLine="0"/>
        <w:jc w:val="left"/>
      </w:pPr>
      <w:bookmarkStart w:id="16" w:name="rubrik_C2"/>
      <w:r>
        <w:rPr>
          <w:b/>
        </w:rPr>
        <w:t>C.2 Akurasi Teknis (30 Poin)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A92863" w14:paraId="4C0E2C0A" w14:textId="77777777">
        <w:tc>
          <w:tcPr>
            <w:tcW w:w="2209" w:type="dxa"/>
            <w:shd w:val="clear" w:color="auto" w:fill="2E4057"/>
          </w:tcPr>
          <w:p w14:paraId="705FEEA9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2209" w:type="dxa"/>
            <w:shd w:val="clear" w:color="auto" w:fill="2E4057"/>
          </w:tcPr>
          <w:p w14:paraId="2B53C328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Kriteria</w:t>
            </w:r>
          </w:p>
        </w:tc>
        <w:tc>
          <w:tcPr>
            <w:tcW w:w="2209" w:type="dxa"/>
            <w:shd w:val="clear" w:color="auto" w:fill="2E4057"/>
          </w:tcPr>
          <w:p w14:paraId="47728F73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Bobot</w:t>
            </w:r>
          </w:p>
        </w:tc>
        <w:tc>
          <w:tcPr>
            <w:tcW w:w="2209" w:type="dxa"/>
            <w:shd w:val="clear" w:color="auto" w:fill="2E4057"/>
          </w:tcPr>
          <w:p w14:paraId="10F61848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Skor (0-10)</w:t>
            </w:r>
          </w:p>
        </w:tc>
      </w:tr>
      <w:tr w:rsidR="00A92863" w14:paraId="18E11FF6" w14:textId="77777777">
        <w:tc>
          <w:tcPr>
            <w:tcW w:w="2209" w:type="dxa"/>
          </w:tcPr>
          <w:p w14:paraId="56BC6A1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209" w:type="dxa"/>
          </w:tcPr>
          <w:p w14:paraId="153E511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Konsep PCB (material, copper weight, layer) dijelaskan secara benar</w:t>
            </w:r>
          </w:p>
        </w:tc>
        <w:tc>
          <w:tcPr>
            <w:tcW w:w="2209" w:type="dxa"/>
          </w:tcPr>
          <w:p w14:paraId="12B8BDD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209" w:type="dxa"/>
          </w:tcPr>
          <w:p w14:paraId="545696B9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17E38F80" w14:textId="77777777">
        <w:tc>
          <w:tcPr>
            <w:tcW w:w="2209" w:type="dxa"/>
            <w:shd w:val="clear" w:color="auto" w:fill="EBF0FA"/>
          </w:tcPr>
          <w:p w14:paraId="0F93D14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209" w:type="dxa"/>
            <w:shd w:val="clear" w:color="auto" w:fill="EBF0FA"/>
          </w:tcPr>
          <w:p w14:paraId="34D11B8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Skematik benar secara elektris - ERC bersih, koneksi logis tepat</w:t>
            </w:r>
          </w:p>
        </w:tc>
        <w:tc>
          <w:tcPr>
            <w:tcW w:w="2209" w:type="dxa"/>
            <w:shd w:val="clear" w:color="auto" w:fill="EBF0FA"/>
          </w:tcPr>
          <w:p w14:paraId="551A492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209" w:type="dxa"/>
            <w:shd w:val="clear" w:color="auto" w:fill="EBF0FA"/>
          </w:tcPr>
          <w:p w14:paraId="6C7677EC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66CCB459" w14:textId="77777777">
        <w:tc>
          <w:tcPr>
            <w:tcW w:w="2209" w:type="dxa"/>
          </w:tcPr>
          <w:p w14:paraId="1004D13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209" w:type="dxa"/>
          </w:tcPr>
          <w:p w14:paraId="23DB92F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Routing PCB sesuai aturan: sudut 45 derajat, track width sesuai arus, ground plane</w:t>
            </w:r>
          </w:p>
        </w:tc>
        <w:tc>
          <w:tcPr>
            <w:tcW w:w="2209" w:type="dxa"/>
          </w:tcPr>
          <w:p w14:paraId="39A1A8A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209" w:type="dxa"/>
          </w:tcPr>
          <w:p w14:paraId="09CF0A59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6A4492B7" w14:textId="77777777">
        <w:tc>
          <w:tcPr>
            <w:tcW w:w="2209" w:type="dxa"/>
            <w:shd w:val="clear" w:color="auto" w:fill="EBF0FA"/>
          </w:tcPr>
          <w:p w14:paraId="562FA72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209" w:type="dxa"/>
            <w:shd w:val="clear" w:color="auto" w:fill="EBF0FA"/>
          </w:tcPr>
          <w:p w14:paraId="7D2B6CE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Fitur EasyEDA digunakan dengan benar (bukan hanya dibuka tanpa dipahami)</w:t>
            </w:r>
          </w:p>
        </w:tc>
        <w:tc>
          <w:tcPr>
            <w:tcW w:w="2209" w:type="dxa"/>
            <w:shd w:val="clear" w:color="auto" w:fill="EBF0FA"/>
          </w:tcPr>
          <w:p w14:paraId="05FF05C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209" w:type="dxa"/>
            <w:shd w:val="clear" w:color="auto" w:fill="EBF0FA"/>
          </w:tcPr>
          <w:p w14:paraId="238CC3E9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349D42B2" w14:textId="77777777">
        <w:tc>
          <w:tcPr>
            <w:tcW w:w="2209" w:type="dxa"/>
          </w:tcPr>
          <w:p w14:paraId="63BD64D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TOTAL</w:t>
            </w:r>
          </w:p>
        </w:tc>
        <w:tc>
          <w:tcPr>
            <w:tcW w:w="2209" w:type="dxa"/>
          </w:tcPr>
          <w:p w14:paraId="73D2C806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2209" w:type="dxa"/>
          </w:tcPr>
          <w:p w14:paraId="78507D4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30</w:t>
            </w:r>
          </w:p>
        </w:tc>
        <w:tc>
          <w:tcPr>
            <w:tcW w:w="2209" w:type="dxa"/>
          </w:tcPr>
          <w:p w14:paraId="42E3B4D6" w14:textId="77777777" w:rsidR="00A92863" w:rsidRDefault="00A92863">
            <w:pPr>
              <w:spacing w:before="40" w:after="40"/>
              <w:ind w:firstLine="0"/>
            </w:pPr>
          </w:p>
        </w:tc>
      </w:tr>
    </w:tbl>
    <w:p w14:paraId="10146F0C" w14:textId="77777777" w:rsidR="00A92863" w:rsidRDefault="00000000">
      <w:pPr>
        <w:spacing w:before="80"/>
        <w:ind w:firstLine="0"/>
        <w:jc w:val="left"/>
      </w:pPr>
      <w:bookmarkStart w:id="17" w:name="rubrik_C3"/>
      <w:r>
        <w:rPr>
          <w:b/>
        </w:rPr>
        <w:t>C.3 Kualitas Presentasi (20 Poin)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A92863" w14:paraId="0250C33C" w14:textId="77777777">
        <w:tc>
          <w:tcPr>
            <w:tcW w:w="2209" w:type="dxa"/>
            <w:shd w:val="clear" w:color="auto" w:fill="2E4057"/>
          </w:tcPr>
          <w:p w14:paraId="7AF4E4AA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2209" w:type="dxa"/>
            <w:shd w:val="clear" w:color="auto" w:fill="2E4057"/>
          </w:tcPr>
          <w:p w14:paraId="1FF54EA3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Kriteria</w:t>
            </w:r>
          </w:p>
        </w:tc>
        <w:tc>
          <w:tcPr>
            <w:tcW w:w="2209" w:type="dxa"/>
            <w:shd w:val="clear" w:color="auto" w:fill="2E4057"/>
          </w:tcPr>
          <w:p w14:paraId="20D686E1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Bobot</w:t>
            </w:r>
          </w:p>
        </w:tc>
        <w:tc>
          <w:tcPr>
            <w:tcW w:w="2209" w:type="dxa"/>
            <w:shd w:val="clear" w:color="auto" w:fill="2E4057"/>
          </w:tcPr>
          <w:p w14:paraId="61011A09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Skor (0-5)</w:t>
            </w:r>
          </w:p>
        </w:tc>
      </w:tr>
      <w:tr w:rsidR="00A92863" w14:paraId="7F536CBF" w14:textId="77777777">
        <w:tc>
          <w:tcPr>
            <w:tcW w:w="2209" w:type="dxa"/>
          </w:tcPr>
          <w:p w14:paraId="6F5E80D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209" w:type="dxa"/>
          </w:tcPr>
          <w:p w14:paraId="178223E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Narasi jelas, tidak terlalu cepat/lambat, mudah dipahami</w:t>
            </w:r>
          </w:p>
        </w:tc>
        <w:tc>
          <w:tcPr>
            <w:tcW w:w="2209" w:type="dxa"/>
          </w:tcPr>
          <w:p w14:paraId="76A85DA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209" w:type="dxa"/>
          </w:tcPr>
          <w:p w14:paraId="341E0931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02175B98" w14:textId="77777777">
        <w:tc>
          <w:tcPr>
            <w:tcW w:w="2209" w:type="dxa"/>
            <w:shd w:val="clear" w:color="auto" w:fill="EBF0FA"/>
          </w:tcPr>
          <w:p w14:paraId="3E7FD45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209" w:type="dxa"/>
            <w:shd w:val="clear" w:color="auto" w:fill="EBF0FA"/>
          </w:tcPr>
          <w:p w14:paraId="49012E3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 xml:space="preserve">Kualitas rekaman </w:t>
            </w:r>
            <w:r>
              <w:rPr>
                <w:sz w:val="22"/>
              </w:rPr>
              <w:lastRenderedPageBreak/>
              <w:t>layar - resolusi HD, tidak buram, terlihat detail EasyEDA</w:t>
            </w:r>
          </w:p>
        </w:tc>
        <w:tc>
          <w:tcPr>
            <w:tcW w:w="2209" w:type="dxa"/>
            <w:shd w:val="clear" w:color="auto" w:fill="EBF0FA"/>
          </w:tcPr>
          <w:p w14:paraId="4D5711C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2209" w:type="dxa"/>
            <w:shd w:val="clear" w:color="auto" w:fill="EBF0FA"/>
          </w:tcPr>
          <w:p w14:paraId="2051EDAA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358D91C8" w14:textId="77777777">
        <w:tc>
          <w:tcPr>
            <w:tcW w:w="2209" w:type="dxa"/>
          </w:tcPr>
          <w:p w14:paraId="5521789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209" w:type="dxa"/>
          </w:tcPr>
          <w:p w14:paraId="001CE0D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Struktur video - ada pembukaan, alur logis urut, ada penutup</w:t>
            </w:r>
          </w:p>
        </w:tc>
        <w:tc>
          <w:tcPr>
            <w:tcW w:w="2209" w:type="dxa"/>
          </w:tcPr>
          <w:p w14:paraId="6EE9DB9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209" w:type="dxa"/>
          </w:tcPr>
          <w:p w14:paraId="1C990626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2488F49C" w14:textId="77777777">
        <w:tc>
          <w:tcPr>
            <w:tcW w:w="2209" w:type="dxa"/>
            <w:shd w:val="clear" w:color="auto" w:fill="EBF0FA"/>
          </w:tcPr>
          <w:p w14:paraId="131E856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209" w:type="dxa"/>
            <w:shd w:val="clear" w:color="auto" w:fill="EBF0FA"/>
          </w:tcPr>
          <w:p w14:paraId="14F1129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Durasi sesuai (10-20 menit) - tidak terlalu singkat maupun terlalu panjang</w:t>
            </w:r>
          </w:p>
        </w:tc>
        <w:tc>
          <w:tcPr>
            <w:tcW w:w="2209" w:type="dxa"/>
            <w:shd w:val="clear" w:color="auto" w:fill="EBF0FA"/>
          </w:tcPr>
          <w:p w14:paraId="7F6317F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209" w:type="dxa"/>
            <w:shd w:val="clear" w:color="auto" w:fill="EBF0FA"/>
          </w:tcPr>
          <w:p w14:paraId="179AB11A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59A55A26" w14:textId="77777777">
        <w:tc>
          <w:tcPr>
            <w:tcW w:w="2209" w:type="dxa"/>
          </w:tcPr>
          <w:p w14:paraId="351CC70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TOTAL</w:t>
            </w:r>
          </w:p>
        </w:tc>
        <w:tc>
          <w:tcPr>
            <w:tcW w:w="2209" w:type="dxa"/>
          </w:tcPr>
          <w:p w14:paraId="2C0D61BE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2209" w:type="dxa"/>
          </w:tcPr>
          <w:p w14:paraId="186B80F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w="2209" w:type="dxa"/>
          </w:tcPr>
          <w:p w14:paraId="6F3EDCB1" w14:textId="77777777" w:rsidR="00A92863" w:rsidRDefault="00A92863">
            <w:pPr>
              <w:spacing w:before="40" w:after="40"/>
              <w:ind w:firstLine="0"/>
            </w:pPr>
          </w:p>
        </w:tc>
      </w:tr>
    </w:tbl>
    <w:p w14:paraId="37805AB7" w14:textId="77777777" w:rsidR="00A92863" w:rsidRDefault="00000000">
      <w:pPr>
        <w:spacing w:before="80"/>
        <w:ind w:firstLine="0"/>
        <w:jc w:val="left"/>
      </w:pPr>
      <w:bookmarkStart w:id="18" w:name="rubrik_C4"/>
      <w:r>
        <w:rPr>
          <w:b/>
        </w:rPr>
        <w:t>C.4 Demonstrasi Fitur EasyEDA (10 Poin)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A92863" w14:paraId="13BA7094" w14:textId="77777777">
        <w:tc>
          <w:tcPr>
            <w:tcW w:w="2946" w:type="dxa"/>
            <w:shd w:val="clear" w:color="auto" w:fill="2E4057"/>
          </w:tcPr>
          <w:p w14:paraId="5225026F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2946" w:type="dxa"/>
            <w:shd w:val="clear" w:color="auto" w:fill="2E4057"/>
          </w:tcPr>
          <w:p w14:paraId="70DB4200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Fitur yang Wajib Didemonstrasikan</w:t>
            </w:r>
          </w:p>
        </w:tc>
        <w:tc>
          <w:tcPr>
            <w:tcW w:w="2946" w:type="dxa"/>
            <w:shd w:val="clear" w:color="auto" w:fill="2E4057"/>
          </w:tcPr>
          <w:p w14:paraId="267FE680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Skor (0 atau 1)</w:t>
            </w:r>
          </w:p>
        </w:tc>
      </w:tr>
      <w:tr w:rsidR="00A92863" w14:paraId="5FE0EA9F" w14:textId="77777777">
        <w:tc>
          <w:tcPr>
            <w:tcW w:w="2946" w:type="dxa"/>
          </w:tcPr>
          <w:p w14:paraId="727D9A7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2946" w:type="dxa"/>
          </w:tcPr>
          <w:p w14:paraId="579B594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LCSC Library Search (cari komponen + lihat info)</w:t>
            </w:r>
          </w:p>
        </w:tc>
        <w:tc>
          <w:tcPr>
            <w:tcW w:w="2946" w:type="dxa"/>
          </w:tcPr>
          <w:p w14:paraId="7DBD3D2D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63FD91F0" w14:textId="77777777">
        <w:tc>
          <w:tcPr>
            <w:tcW w:w="2946" w:type="dxa"/>
            <w:shd w:val="clear" w:color="auto" w:fill="EBF0FA"/>
          </w:tcPr>
          <w:p w14:paraId="5295B89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2946" w:type="dxa"/>
            <w:shd w:val="clear" w:color="auto" w:fill="EBF0FA"/>
          </w:tcPr>
          <w:p w14:paraId="54D7691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Symbol Wizard atau Edit Symbol</w:t>
            </w:r>
          </w:p>
        </w:tc>
        <w:tc>
          <w:tcPr>
            <w:tcW w:w="2946" w:type="dxa"/>
            <w:shd w:val="clear" w:color="auto" w:fill="EBF0FA"/>
          </w:tcPr>
          <w:p w14:paraId="66E7C1AA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77C129CF" w14:textId="77777777">
        <w:tc>
          <w:tcPr>
            <w:tcW w:w="2946" w:type="dxa"/>
          </w:tcPr>
          <w:p w14:paraId="11D495B5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2946" w:type="dxa"/>
          </w:tcPr>
          <w:p w14:paraId="237FFB5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My Library (simpan komponen)</w:t>
            </w:r>
          </w:p>
        </w:tc>
        <w:tc>
          <w:tcPr>
            <w:tcW w:w="2946" w:type="dxa"/>
          </w:tcPr>
          <w:p w14:paraId="7FDA60D1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1B628A93" w14:textId="77777777">
        <w:tc>
          <w:tcPr>
            <w:tcW w:w="2946" w:type="dxa"/>
            <w:shd w:val="clear" w:color="auto" w:fill="EBF0FA"/>
          </w:tcPr>
          <w:p w14:paraId="486DDC0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2946" w:type="dxa"/>
            <w:shd w:val="clear" w:color="auto" w:fill="EBF0FA"/>
          </w:tcPr>
          <w:p w14:paraId="399E5BF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ERC (jalankan + perbaiki)</w:t>
            </w:r>
          </w:p>
        </w:tc>
        <w:tc>
          <w:tcPr>
            <w:tcW w:w="2946" w:type="dxa"/>
            <w:shd w:val="clear" w:color="auto" w:fill="EBF0FA"/>
          </w:tcPr>
          <w:p w14:paraId="0B3C179D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181D3FC7" w14:textId="77777777">
        <w:tc>
          <w:tcPr>
            <w:tcW w:w="2946" w:type="dxa"/>
          </w:tcPr>
          <w:p w14:paraId="2E6AE725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2946" w:type="dxa"/>
          </w:tcPr>
          <w:p w14:paraId="563243B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Footprint Manager</w:t>
            </w:r>
          </w:p>
        </w:tc>
        <w:tc>
          <w:tcPr>
            <w:tcW w:w="2946" w:type="dxa"/>
          </w:tcPr>
          <w:p w14:paraId="615BC18E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7C14554" w14:textId="77777777">
        <w:tc>
          <w:tcPr>
            <w:tcW w:w="2946" w:type="dxa"/>
            <w:shd w:val="clear" w:color="auto" w:fill="EBF0FA"/>
          </w:tcPr>
          <w:p w14:paraId="35246AF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2946" w:type="dxa"/>
            <w:shd w:val="clear" w:color="auto" w:fill="EBF0FA"/>
          </w:tcPr>
          <w:p w14:paraId="51277B7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Update PCB dari Schematic</w:t>
            </w:r>
          </w:p>
        </w:tc>
        <w:tc>
          <w:tcPr>
            <w:tcW w:w="2946" w:type="dxa"/>
            <w:shd w:val="clear" w:color="auto" w:fill="EBF0FA"/>
          </w:tcPr>
          <w:p w14:paraId="72B93F60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65D47789" w14:textId="77777777">
        <w:tc>
          <w:tcPr>
            <w:tcW w:w="2946" w:type="dxa"/>
          </w:tcPr>
          <w:p w14:paraId="5C8D804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2946" w:type="dxa"/>
          </w:tcPr>
          <w:p w14:paraId="3B80138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Copper Area (Ground Plane) + Rebuild</w:t>
            </w:r>
          </w:p>
        </w:tc>
        <w:tc>
          <w:tcPr>
            <w:tcW w:w="2946" w:type="dxa"/>
          </w:tcPr>
          <w:p w14:paraId="3B7A81DB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21B69F3" w14:textId="77777777">
        <w:tc>
          <w:tcPr>
            <w:tcW w:w="2946" w:type="dxa"/>
            <w:shd w:val="clear" w:color="auto" w:fill="EBF0FA"/>
          </w:tcPr>
          <w:p w14:paraId="22FABFD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2946" w:type="dxa"/>
            <w:shd w:val="clear" w:color="auto" w:fill="EBF0FA"/>
          </w:tcPr>
          <w:p w14:paraId="089DE19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Auto Router (jalankan dan tampilkan hasil)</w:t>
            </w:r>
          </w:p>
        </w:tc>
        <w:tc>
          <w:tcPr>
            <w:tcW w:w="2946" w:type="dxa"/>
            <w:shd w:val="clear" w:color="auto" w:fill="EBF0FA"/>
          </w:tcPr>
          <w:p w14:paraId="2BE317F9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279AA410" w14:textId="77777777">
        <w:tc>
          <w:tcPr>
            <w:tcW w:w="2946" w:type="dxa"/>
          </w:tcPr>
          <w:p w14:paraId="30BC557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w="2946" w:type="dxa"/>
          </w:tcPr>
          <w:p w14:paraId="4428577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DRC (jalankan + perbaiki + tampilkan bersih)</w:t>
            </w:r>
          </w:p>
        </w:tc>
        <w:tc>
          <w:tcPr>
            <w:tcW w:w="2946" w:type="dxa"/>
          </w:tcPr>
          <w:p w14:paraId="5AAFDC13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08CA1504" w14:textId="77777777">
        <w:tc>
          <w:tcPr>
            <w:tcW w:w="2946" w:type="dxa"/>
            <w:shd w:val="clear" w:color="auto" w:fill="EBF0FA"/>
          </w:tcPr>
          <w:p w14:paraId="7294C78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w="2946" w:type="dxa"/>
            <w:shd w:val="clear" w:color="auto" w:fill="EBF0FA"/>
          </w:tcPr>
          <w:p w14:paraId="50B6D44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Photo View dan 3D View</w:t>
            </w:r>
          </w:p>
        </w:tc>
        <w:tc>
          <w:tcPr>
            <w:tcW w:w="2946" w:type="dxa"/>
            <w:shd w:val="clear" w:color="auto" w:fill="EBF0FA"/>
          </w:tcPr>
          <w:p w14:paraId="10FB03B6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00AA590" w14:textId="77777777">
        <w:tc>
          <w:tcPr>
            <w:tcW w:w="2946" w:type="dxa"/>
          </w:tcPr>
          <w:p w14:paraId="4B95014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TOTAL</w:t>
            </w:r>
          </w:p>
        </w:tc>
        <w:tc>
          <w:tcPr>
            <w:tcW w:w="2946" w:type="dxa"/>
          </w:tcPr>
          <w:p w14:paraId="2E5E33C5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2946" w:type="dxa"/>
          </w:tcPr>
          <w:p w14:paraId="6EF4CA8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/10</w:t>
            </w:r>
          </w:p>
        </w:tc>
      </w:tr>
    </w:tbl>
    <w:p w14:paraId="737E5D5A" w14:textId="77777777" w:rsidR="00A92863" w:rsidRDefault="00000000">
      <w:pPr>
        <w:spacing w:before="80"/>
        <w:ind w:firstLine="0"/>
        <w:jc w:val="left"/>
      </w:pPr>
      <w:bookmarkStart w:id="19" w:name="rubrik_C5"/>
      <w:r>
        <w:rPr>
          <w:b/>
        </w:rPr>
        <w:t>C.5 Rangkuman Nilai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A92863" w14:paraId="20A15177" w14:textId="77777777">
        <w:tc>
          <w:tcPr>
            <w:tcW w:w="2946" w:type="dxa"/>
            <w:shd w:val="clear" w:color="auto" w:fill="2E4057"/>
          </w:tcPr>
          <w:p w14:paraId="51D02FF1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lastRenderedPageBreak/>
              <w:t>Komponen</w:t>
            </w:r>
          </w:p>
        </w:tc>
        <w:tc>
          <w:tcPr>
            <w:tcW w:w="2946" w:type="dxa"/>
            <w:shd w:val="clear" w:color="auto" w:fill="2E4057"/>
          </w:tcPr>
          <w:p w14:paraId="3ACC2045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Bobot</w:t>
            </w:r>
          </w:p>
        </w:tc>
        <w:tc>
          <w:tcPr>
            <w:tcW w:w="2946" w:type="dxa"/>
            <w:shd w:val="clear" w:color="auto" w:fill="2E4057"/>
          </w:tcPr>
          <w:p w14:paraId="43FECA3D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Nilai Didapat</w:t>
            </w:r>
          </w:p>
        </w:tc>
      </w:tr>
      <w:tr w:rsidR="00A92863" w14:paraId="2BD0791D" w14:textId="77777777">
        <w:tc>
          <w:tcPr>
            <w:tcW w:w="2946" w:type="dxa"/>
          </w:tcPr>
          <w:p w14:paraId="67BF0AC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Kelengkapan Konten</w:t>
            </w:r>
          </w:p>
        </w:tc>
        <w:tc>
          <w:tcPr>
            <w:tcW w:w="2946" w:type="dxa"/>
          </w:tcPr>
          <w:p w14:paraId="270CAE1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40</w:t>
            </w:r>
          </w:p>
        </w:tc>
        <w:tc>
          <w:tcPr>
            <w:tcW w:w="2946" w:type="dxa"/>
          </w:tcPr>
          <w:p w14:paraId="2C7F5444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0624DF85" w14:textId="77777777">
        <w:tc>
          <w:tcPr>
            <w:tcW w:w="2946" w:type="dxa"/>
            <w:shd w:val="clear" w:color="auto" w:fill="EBF0FA"/>
          </w:tcPr>
          <w:p w14:paraId="77C3212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Akurasi Teknis</w:t>
            </w:r>
          </w:p>
        </w:tc>
        <w:tc>
          <w:tcPr>
            <w:tcW w:w="2946" w:type="dxa"/>
            <w:shd w:val="clear" w:color="auto" w:fill="EBF0FA"/>
          </w:tcPr>
          <w:p w14:paraId="13DBCA4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30</w:t>
            </w:r>
          </w:p>
        </w:tc>
        <w:tc>
          <w:tcPr>
            <w:tcW w:w="2946" w:type="dxa"/>
            <w:shd w:val="clear" w:color="auto" w:fill="EBF0FA"/>
          </w:tcPr>
          <w:p w14:paraId="71EC0265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6F02DAF9" w14:textId="77777777">
        <w:tc>
          <w:tcPr>
            <w:tcW w:w="2946" w:type="dxa"/>
          </w:tcPr>
          <w:p w14:paraId="4F9FAA7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Kualitas Presentasi</w:t>
            </w:r>
          </w:p>
        </w:tc>
        <w:tc>
          <w:tcPr>
            <w:tcW w:w="2946" w:type="dxa"/>
          </w:tcPr>
          <w:p w14:paraId="3B5C479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w="2946" w:type="dxa"/>
          </w:tcPr>
          <w:p w14:paraId="5E333EF3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4551171B" w14:textId="77777777">
        <w:tc>
          <w:tcPr>
            <w:tcW w:w="2946" w:type="dxa"/>
            <w:shd w:val="clear" w:color="auto" w:fill="EBF0FA"/>
          </w:tcPr>
          <w:p w14:paraId="5B97757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Demonstrasi Fitur EasyEDA</w:t>
            </w:r>
          </w:p>
        </w:tc>
        <w:tc>
          <w:tcPr>
            <w:tcW w:w="2946" w:type="dxa"/>
            <w:shd w:val="clear" w:color="auto" w:fill="EBF0FA"/>
          </w:tcPr>
          <w:p w14:paraId="5C8275E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w="2946" w:type="dxa"/>
            <w:shd w:val="clear" w:color="auto" w:fill="EBF0FA"/>
          </w:tcPr>
          <w:p w14:paraId="13F1FBAF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647DE9F5" w14:textId="77777777">
        <w:tc>
          <w:tcPr>
            <w:tcW w:w="2946" w:type="dxa"/>
          </w:tcPr>
          <w:p w14:paraId="52F038E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TOTAL</w:t>
            </w:r>
          </w:p>
        </w:tc>
        <w:tc>
          <w:tcPr>
            <w:tcW w:w="2946" w:type="dxa"/>
          </w:tcPr>
          <w:p w14:paraId="64C4DF4C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100</w:t>
            </w:r>
          </w:p>
        </w:tc>
        <w:tc>
          <w:tcPr>
            <w:tcW w:w="2946" w:type="dxa"/>
          </w:tcPr>
          <w:p w14:paraId="6FB74278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04967226" w14:textId="77777777">
        <w:tc>
          <w:tcPr>
            <w:tcW w:w="2946" w:type="dxa"/>
            <w:shd w:val="clear" w:color="auto" w:fill="EBF0FA"/>
          </w:tcPr>
          <w:p w14:paraId="4D85394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Penilai</w:t>
            </w:r>
          </w:p>
        </w:tc>
        <w:tc>
          <w:tcPr>
            <w:tcW w:w="2946" w:type="dxa"/>
            <w:shd w:val="clear" w:color="auto" w:fill="EBF0FA"/>
          </w:tcPr>
          <w:p w14:paraId="0AF3AB3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_______________________</w:t>
            </w:r>
          </w:p>
        </w:tc>
        <w:tc>
          <w:tcPr>
            <w:tcW w:w="2946" w:type="dxa"/>
            <w:shd w:val="clear" w:color="auto" w:fill="EBF0FA"/>
          </w:tcPr>
          <w:p w14:paraId="40FB5270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524C5296" w14:textId="77777777">
        <w:tc>
          <w:tcPr>
            <w:tcW w:w="2946" w:type="dxa"/>
          </w:tcPr>
          <w:p w14:paraId="1AA5DF05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Tanggal</w:t>
            </w:r>
          </w:p>
        </w:tc>
        <w:tc>
          <w:tcPr>
            <w:tcW w:w="2946" w:type="dxa"/>
          </w:tcPr>
          <w:p w14:paraId="686973AB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_______________________</w:t>
            </w:r>
          </w:p>
        </w:tc>
        <w:tc>
          <w:tcPr>
            <w:tcW w:w="2946" w:type="dxa"/>
          </w:tcPr>
          <w:p w14:paraId="30875172" w14:textId="77777777" w:rsidR="00A92863" w:rsidRDefault="00A92863">
            <w:pPr>
              <w:spacing w:before="40" w:after="40"/>
              <w:ind w:firstLine="0"/>
            </w:pPr>
          </w:p>
        </w:tc>
      </w:tr>
      <w:tr w:rsidR="00A92863" w14:paraId="735D4029" w14:textId="77777777">
        <w:tc>
          <w:tcPr>
            <w:tcW w:w="2946" w:type="dxa"/>
            <w:shd w:val="clear" w:color="auto" w:fill="EBF0FA"/>
          </w:tcPr>
          <w:p w14:paraId="55092BF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Catatan</w:t>
            </w:r>
          </w:p>
        </w:tc>
        <w:tc>
          <w:tcPr>
            <w:tcW w:w="2946" w:type="dxa"/>
            <w:shd w:val="clear" w:color="auto" w:fill="EBF0FA"/>
          </w:tcPr>
          <w:p w14:paraId="5BE89D03" w14:textId="77777777" w:rsidR="00A92863" w:rsidRDefault="00A92863">
            <w:pPr>
              <w:spacing w:before="40" w:after="40"/>
              <w:ind w:firstLine="0"/>
            </w:pPr>
          </w:p>
        </w:tc>
        <w:tc>
          <w:tcPr>
            <w:tcW w:w="2946" w:type="dxa"/>
            <w:shd w:val="clear" w:color="auto" w:fill="EBF0FA"/>
          </w:tcPr>
          <w:p w14:paraId="05DC66B7" w14:textId="77777777" w:rsidR="00A92863" w:rsidRDefault="00A92863">
            <w:pPr>
              <w:spacing w:before="40" w:after="40"/>
              <w:ind w:firstLine="0"/>
            </w:pPr>
          </w:p>
        </w:tc>
      </w:tr>
    </w:tbl>
    <w:p w14:paraId="5B736240" w14:textId="77777777" w:rsidR="00A92863" w:rsidRDefault="00000000">
      <w:pPr>
        <w:spacing w:before="120"/>
        <w:ind w:firstLine="0"/>
        <w:jc w:val="left"/>
      </w:pPr>
      <w:bookmarkStart w:id="20" w:name="bagian_D"/>
      <w:r>
        <w:rPr>
          <w:b/>
        </w:rPr>
        <w:t>D. PANDUAN TEKNIS PEMBUATAN VIDEO</w:t>
      </w:r>
      <w:bookmarkEnd w:id="20"/>
    </w:p>
    <w:p w14:paraId="748D06BE" w14:textId="77777777" w:rsidR="00A92863" w:rsidRDefault="00000000">
      <w:pPr>
        <w:spacing w:before="80"/>
        <w:ind w:firstLine="0"/>
        <w:jc w:val="left"/>
      </w:pPr>
      <w:bookmarkStart w:id="21" w:name="panduan_D1"/>
      <w:r>
        <w:rPr>
          <w:b/>
        </w:rPr>
        <w:t>D.1 Tools Screen Recording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A92863" w14:paraId="518AF4B9" w14:textId="77777777">
        <w:tc>
          <w:tcPr>
            <w:tcW w:w="2209" w:type="dxa"/>
            <w:shd w:val="clear" w:color="auto" w:fill="2E4057"/>
          </w:tcPr>
          <w:p w14:paraId="61488A87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w="2209" w:type="dxa"/>
            <w:shd w:val="clear" w:color="auto" w:fill="2E4057"/>
          </w:tcPr>
          <w:p w14:paraId="36F73F46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Platform</w:t>
            </w:r>
          </w:p>
        </w:tc>
        <w:tc>
          <w:tcPr>
            <w:tcW w:w="2209" w:type="dxa"/>
            <w:shd w:val="clear" w:color="auto" w:fill="2E4057"/>
          </w:tcPr>
          <w:p w14:paraId="46433F4A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Link</w:t>
            </w:r>
          </w:p>
        </w:tc>
        <w:tc>
          <w:tcPr>
            <w:tcW w:w="2209" w:type="dxa"/>
            <w:shd w:val="clear" w:color="auto" w:fill="2E4057"/>
          </w:tcPr>
          <w:p w14:paraId="1CDFD213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Keterangan</w:t>
            </w:r>
          </w:p>
        </w:tc>
      </w:tr>
      <w:tr w:rsidR="00A92863" w14:paraId="310981EA" w14:textId="77777777">
        <w:tc>
          <w:tcPr>
            <w:tcW w:w="2209" w:type="dxa"/>
          </w:tcPr>
          <w:p w14:paraId="5ADB448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OBS Studio</w:t>
            </w:r>
          </w:p>
        </w:tc>
        <w:tc>
          <w:tcPr>
            <w:tcW w:w="2209" w:type="dxa"/>
          </w:tcPr>
          <w:p w14:paraId="28E101C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Win/Mac/Linux</w:t>
            </w:r>
          </w:p>
        </w:tc>
        <w:tc>
          <w:tcPr>
            <w:tcW w:w="2209" w:type="dxa"/>
          </w:tcPr>
          <w:p w14:paraId="5B0D159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obsproject.com</w:t>
            </w:r>
          </w:p>
        </w:tc>
        <w:tc>
          <w:tcPr>
            <w:tcW w:w="2209" w:type="dxa"/>
          </w:tcPr>
          <w:p w14:paraId="2003135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Gratis, paling lengkap</w:t>
            </w:r>
          </w:p>
        </w:tc>
      </w:tr>
      <w:tr w:rsidR="00A92863" w14:paraId="3CE71B1C" w14:textId="77777777">
        <w:tc>
          <w:tcPr>
            <w:tcW w:w="2209" w:type="dxa"/>
            <w:shd w:val="clear" w:color="auto" w:fill="EBF0FA"/>
          </w:tcPr>
          <w:p w14:paraId="54C9C64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Windows Game Bar</w:t>
            </w:r>
          </w:p>
        </w:tc>
        <w:tc>
          <w:tcPr>
            <w:tcW w:w="2209" w:type="dxa"/>
            <w:shd w:val="clear" w:color="auto" w:fill="EBF0FA"/>
          </w:tcPr>
          <w:p w14:paraId="5BC8443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Windows</w:t>
            </w:r>
          </w:p>
        </w:tc>
        <w:tc>
          <w:tcPr>
            <w:tcW w:w="2209" w:type="dxa"/>
            <w:shd w:val="clear" w:color="auto" w:fill="EBF0FA"/>
          </w:tcPr>
          <w:p w14:paraId="2CEDFB8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Win+G</w:t>
            </w:r>
          </w:p>
        </w:tc>
        <w:tc>
          <w:tcPr>
            <w:tcW w:w="2209" w:type="dxa"/>
            <w:shd w:val="clear" w:color="auto" w:fill="EBF0FA"/>
          </w:tcPr>
          <w:p w14:paraId="40D81695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Built-in, mudah</w:t>
            </w:r>
          </w:p>
        </w:tc>
      </w:tr>
      <w:tr w:rsidR="00A92863" w14:paraId="3C58FBA6" w14:textId="77777777">
        <w:tc>
          <w:tcPr>
            <w:tcW w:w="2209" w:type="dxa"/>
          </w:tcPr>
          <w:p w14:paraId="0907D7D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Loom</w:t>
            </w:r>
          </w:p>
        </w:tc>
        <w:tc>
          <w:tcPr>
            <w:tcW w:w="2209" w:type="dxa"/>
          </w:tcPr>
          <w:p w14:paraId="0CF1193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Browser/App</w:t>
            </w:r>
          </w:p>
        </w:tc>
        <w:tc>
          <w:tcPr>
            <w:tcW w:w="2209" w:type="dxa"/>
          </w:tcPr>
          <w:p w14:paraId="186059D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loom.com</w:t>
            </w:r>
          </w:p>
        </w:tc>
        <w:tc>
          <w:tcPr>
            <w:tcW w:w="2209" w:type="dxa"/>
          </w:tcPr>
          <w:p w14:paraId="4362B225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Gratis (terbatas), langsung share</w:t>
            </w:r>
          </w:p>
        </w:tc>
      </w:tr>
      <w:tr w:rsidR="00A92863" w14:paraId="354F812D" w14:textId="77777777">
        <w:tc>
          <w:tcPr>
            <w:tcW w:w="2209" w:type="dxa"/>
            <w:shd w:val="clear" w:color="auto" w:fill="EBF0FA"/>
          </w:tcPr>
          <w:p w14:paraId="3CBAF0B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CapScreen / ShareX</w:t>
            </w:r>
          </w:p>
        </w:tc>
        <w:tc>
          <w:tcPr>
            <w:tcW w:w="2209" w:type="dxa"/>
            <w:shd w:val="clear" w:color="auto" w:fill="EBF0FA"/>
          </w:tcPr>
          <w:p w14:paraId="6AB1550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Windows</w:t>
            </w:r>
          </w:p>
        </w:tc>
        <w:tc>
          <w:tcPr>
            <w:tcW w:w="2209" w:type="dxa"/>
            <w:shd w:val="clear" w:color="auto" w:fill="EBF0FA"/>
          </w:tcPr>
          <w:p w14:paraId="3018B2E2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2209" w:type="dxa"/>
            <w:shd w:val="clear" w:color="auto" w:fill="EBF0FA"/>
          </w:tcPr>
          <w:p w14:paraId="3E9355C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Gratis, banyak fitur</w:t>
            </w:r>
          </w:p>
        </w:tc>
      </w:tr>
    </w:tbl>
    <w:p w14:paraId="461B5DCF" w14:textId="77777777" w:rsidR="00A92863" w:rsidRDefault="00000000">
      <w:pPr>
        <w:spacing w:before="80"/>
        <w:ind w:firstLine="0"/>
        <w:jc w:val="left"/>
      </w:pPr>
      <w:bookmarkStart w:id="22" w:name="panduan_D2"/>
      <w:r>
        <w:rPr>
          <w:b/>
        </w:rPr>
        <w:t>D.2 Pengaturan Recording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A92863" w14:paraId="79D24645" w14:textId="77777777">
        <w:tc>
          <w:tcPr>
            <w:tcW w:w="4419" w:type="dxa"/>
            <w:shd w:val="clear" w:color="auto" w:fill="2E4057"/>
          </w:tcPr>
          <w:p w14:paraId="22EAAC76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Aspek</w:t>
            </w:r>
          </w:p>
        </w:tc>
        <w:tc>
          <w:tcPr>
            <w:tcW w:w="4419" w:type="dxa"/>
            <w:shd w:val="clear" w:color="auto" w:fill="2E4057"/>
          </w:tcPr>
          <w:p w14:paraId="1FE6F1AD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Rekomendasi</w:t>
            </w:r>
          </w:p>
        </w:tc>
      </w:tr>
      <w:tr w:rsidR="00A92863" w14:paraId="7461299C" w14:textId="77777777">
        <w:tc>
          <w:tcPr>
            <w:tcW w:w="4419" w:type="dxa"/>
          </w:tcPr>
          <w:p w14:paraId="12DECFC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Resolusi</w:t>
            </w:r>
          </w:p>
        </w:tc>
        <w:tc>
          <w:tcPr>
            <w:tcW w:w="4419" w:type="dxa"/>
          </w:tcPr>
          <w:p w14:paraId="08D527B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1920x1080 (Full HD) atau minimal 1280x720</w:t>
            </w:r>
          </w:p>
        </w:tc>
      </w:tr>
      <w:tr w:rsidR="00A92863" w14:paraId="26ED9007" w14:textId="77777777">
        <w:tc>
          <w:tcPr>
            <w:tcW w:w="4419" w:type="dxa"/>
            <w:shd w:val="clear" w:color="auto" w:fill="EBF0FA"/>
          </w:tcPr>
          <w:p w14:paraId="4E86443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Frame rate</w:t>
            </w:r>
          </w:p>
        </w:tc>
        <w:tc>
          <w:tcPr>
            <w:tcW w:w="4419" w:type="dxa"/>
            <w:shd w:val="clear" w:color="auto" w:fill="EBF0FA"/>
          </w:tcPr>
          <w:p w14:paraId="0FF436F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30 fps (cukup untuk screen recording)</w:t>
            </w:r>
          </w:p>
        </w:tc>
      </w:tr>
      <w:tr w:rsidR="00A92863" w14:paraId="57123CCF" w14:textId="77777777">
        <w:tc>
          <w:tcPr>
            <w:tcW w:w="4419" w:type="dxa"/>
          </w:tcPr>
          <w:p w14:paraId="02BB1E6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Audio</w:t>
            </w:r>
          </w:p>
        </w:tc>
        <w:tc>
          <w:tcPr>
            <w:tcW w:w="4419" w:type="dxa"/>
          </w:tcPr>
          <w:p w14:paraId="5F8A48A8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Headset microphone - lebih bersih dari mic internal laptop</w:t>
            </w:r>
          </w:p>
        </w:tc>
      </w:tr>
      <w:tr w:rsidR="00A92863" w14:paraId="77D6A040" w14:textId="77777777">
        <w:tc>
          <w:tcPr>
            <w:tcW w:w="4419" w:type="dxa"/>
            <w:shd w:val="clear" w:color="auto" w:fill="EBF0FA"/>
          </w:tcPr>
          <w:p w14:paraId="71B3B1A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Format</w:t>
            </w:r>
          </w:p>
        </w:tc>
        <w:tc>
          <w:tcPr>
            <w:tcW w:w="4419" w:type="dxa"/>
            <w:shd w:val="clear" w:color="auto" w:fill="EBF0FA"/>
          </w:tcPr>
          <w:p w14:paraId="15B264E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MP4 (H.264)</w:t>
            </w:r>
          </w:p>
        </w:tc>
      </w:tr>
      <w:tr w:rsidR="00A92863" w14:paraId="46DE0540" w14:textId="77777777">
        <w:tc>
          <w:tcPr>
            <w:tcW w:w="4419" w:type="dxa"/>
          </w:tcPr>
          <w:p w14:paraId="7FCEB46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Ukuran file maksimal</w:t>
            </w:r>
          </w:p>
        </w:tc>
        <w:tc>
          <w:tcPr>
            <w:tcW w:w="4419" w:type="dxa"/>
          </w:tcPr>
          <w:p w14:paraId="37EAD44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2 GB</w:t>
            </w:r>
          </w:p>
        </w:tc>
      </w:tr>
    </w:tbl>
    <w:p w14:paraId="4E7C4C34" w14:textId="77777777" w:rsidR="00A92863" w:rsidRDefault="00000000">
      <w:pPr>
        <w:spacing w:before="80"/>
        <w:ind w:firstLine="0"/>
        <w:jc w:val="left"/>
      </w:pPr>
      <w:bookmarkStart w:id="23" w:name="panduan_D3"/>
      <w:r>
        <w:rPr>
          <w:b/>
        </w:rPr>
        <w:t>D.3 Tips Rekaman yang Baik</w:t>
      </w:r>
      <w:bookmarkEnd w:id="23"/>
    </w:p>
    <w:p w14:paraId="11844C92" w14:textId="77777777" w:rsidR="00A92863" w:rsidRDefault="00000000">
      <w:pPr>
        <w:pStyle w:val="ListNumber"/>
        <w:ind w:firstLine="0"/>
      </w:pPr>
      <w:r>
        <w:t>Zoom in ke area yang sedang dikerjakan di EasyEDA - gunakan Ctrl+Scroll.</w:t>
      </w:r>
    </w:p>
    <w:p w14:paraId="1B7A432D" w14:textId="77777777" w:rsidR="00A92863" w:rsidRDefault="00000000">
      <w:pPr>
        <w:pStyle w:val="ListNumber"/>
        <w:ind w:firstLine="0"/>
      </w:pPr>
      <w:r>
        <w:t>Aktifkan Show Mouse Clicks di OBS agar penonton tahu di mana Anda mengklik.</w:t>
      </w:r>
    </w:p>
    <w:p w14:paraId="3C6FC96C" w14:textId="77777777" w:rsidR="00A92863" w:rsidRDefault="00000000">
      <w:pPr>
        <w:pStyle w:val="ListNumber"/>
        <w:ind w:firstLine="0"/>
      </w:pPr>
      <w:r>
        <w:t>Tutup notifikasi sistem sebelum merekam (Do Not Disturb mode).</w:t>
      </w:r>
    </w:p>
    <w:p w14:paraId="278F174B" w14:textId="77777777" w:rsidR="00A92863" w:rsidRDefault="00000000">
      <w:pPr>
        <w:pStyle w:val="ListNumber"/>
        <w:ind w:firstLine="0"/>
      </w:pPr>
      <w:r>
        <w:lastRenderedPageBreak/>
        <w:t>Jelaskan sebelum melakukan - beri tahu apa yang akan diklik sebelum mengkliknya.</w:t>
      </w:r>
    </w:p>
    <w:p w14:paraId="377D50AB" w14:textId="77777777" w:rsidR="00A92863" w:rsidRDefault="00000000">
      <w:pPr>
        <w:pStyle w:val="ListNumber"/>
        <w:ind w:firstLine="0"/>
      </w:pPr>
      <w:r>
        <w:t>Saat menampilkan dialog/menu EasyEDA, perlambat sedikit agar penonton bisa membaca.</w:t>
      </w:r>
    </w:p>
    <w:p w14:paraId="5D8C8158" w14:textId="77777777" w:rsidR="00A92863" w:rsidRDefault="00000000">
      <w:pPr>
        <w:pStyle w:val="ListNumber"/>
        <w:ind w:firstLine="0"/>
      </w:pPr>
      <w:r>
        <w:t>Jika salah, jangan dipotong - jelaskan error yang terjadi dan cara memperbaikinya (ini justru nilai tambah).</w:t>
      </w:r>
    </w:p>
    <w:p w14:paraId="724AE2E9" w14:textId="77777777" w:rsidR="00A92863" w:rsidRDefault="00000000">
      <w:pPr>
        <w:spacing w:before="80"/>
        <w:ind w:firstLine="0"/>
        <w:jc w:val="left"/>
      </w:pPr>
      <w:bookmarkStart w:id="24" w:name="panduan_D4"/>
      <w:r>
        <w:rPr>
          <w:b/>
        </w:rPr>
        <w:t>D.4 Struktur Video yang Disarankan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A92863" w14:paraId="5B17EAD7" w14:textId="77777777">
        <w:tc>
          <w:tcPr>
            <w:tcW w:w="4419" w:type="dxa"/>
            <w:shd w:val="clear" w:color="auto" w:fill="2E4057"/>
          </w:tcPr>
          <w:p w14:paraId="3DEFEB99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Durasi</w:t>
            </w:r>
          </w:p>
        </w:tc>
        <w:tc>
          <w:tcPr>
            <w:tcW w:w="4419" w:type="dxa"/>
            <w:shd w:val="clear" w:color="auto" w:fill="2E4057"/>
          </w:tcPr>
          <w:p w14:paraId="382E163D" w14:textId="77777777" w:rsidR="00A92863" w:rsidRDefault="00000000">
            <w:pPr>
              <w:spacing w:before="40" w:after="40"/>
              <w:ind w:firstLine="0"/>
            </w:pPr>
            <w:r>
              <w:rPr>
                <w:b/>
                <w:color w:val="FFFFFF"/>
                <w:sz w:val="22"/>
              </w:rPr>
              <w:t>Konten</w:t>
            </w:r>
          </w:p>
        </w:tc>
      </w:tr>
      <w:tr w:rsidR="00A92863" w14:paraId="1B41692B" w14:textId="77777777">
        <w:tc>
          <w:tcPr>
            <w:tcW w:w="4419" w:type="dxa"/>
          </w:tcPr>
          <w:p w14:paraId="3F991B4A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0:00 - 0:20</w:t>
            </w:r>
          </w:p>
        </w:tc>
        <w:tc>
          <w:tcPr>
            <w:tcW w:w="4419" w:type="dxa"/>
          </w:tcPr>
          <w:p w14:paraId="6FB8AFE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Opening: Nama, NIM, nama board yang didesain</w:t>
            </w:r>
          </w:p>
        </w:tc>
      </w:tr>
      <w:tr w:rsidR="00A92863" w14:paraId="4EA12AC4" w14:textId="77777777">
        <w:tc>
          <w:tcPr>
            <w:tcW w:w="4419" w:type="dxa"/>
            <w:shd w:val="clear" w:color="auto" w:fill="EBF0FA"/>
          </w:tcPr>
          <w:p w14:paraId="376C634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0:20 - 3:20</w:t>
            </w:r>
          </w:p>
        </w:tc>
        <w:tc>
          <w:tcPr>
            <w:tcW w:w="4419" w:type="dxa"/>
            <w:shd w:val="clear" w:color="auto" w:fill="EBF0FA"/>
          </w:tcPr>
          <w:p w14:paraId="5429474D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Bagian 1: Teori dasar PCB</w:t>
            </w:r>
          </w:p>
        </w:tc>
      </w:tr>
      <w:tr w:rsidR="00A92863" w14:paraId="6F3CBAB6" w14:textId="77777777">
        <w:tc>
          <w:tcPr>
            <w:tcW w:w="4419" w:type="dxa"/>
          </w:tcPr>
          <w:p w14:paraId="17F27A39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3:20 - 5:20</w:t>
            </w:r>
          </w:p>
        </w:tc>
        <w:tc>
          <w:tcPr>
            <w:tcW w:w="4419" w:type="dxa"/>
          </w:tcPr>
          <w:p w14:paraId="4C47881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Bagian 2-3: EasyEDA overview + spesifikasi</w:t>
            </w:r>
          </w:p>
        </w:tc>
      </w:tr>
      <w:tr w:rsidR="00A92863" w14:paraId="6B4BF216" w14:textId="77777777">
        <w:tc>
          <w:tcPr>
            <w:tcW w:w="4419" w:type="dxa"/>
            <w:shd w:val="clear" w:color="auto" w:fill="EBF0FA"/>
          </w:tcPr>
          <w:p w14:paraId="07D3C897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5:20 - 9:20</w:t>
            </w:r>
          </w:p>
        </w:tc>
        <w:tc>
          <w:tcPr>
            <w:tcW w:w="4419" w:type="dxa"/>
            <w:shd w:val="clear" w:color="auto" w:fill="EBF0FA"/>
          </w:tcPr>
          <w:p w14:paraId="62C2EEB1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Bagian 4-5: Skematik + footprint</w:t>
            </w:r>
          </w:p>
        </w:tc>
      </w:tr>
      <w:tr w:rsidR="00A92863" w14:paraId="2BD445CF" w14:textId="77777777">
        <w:tc>
          <w:tcPr>
            <w:tcW w:w="4419" w:type="dxa"/>
          </w:tcPr>
          <w:p w14:paraId="5B93248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9:20 - 13:20</w:t>
            </w:r>
          </w:p>
        </w:tc>
        <w:tc>
          <w:tcPr>
            <w:tcW w:w="4419" w:type="dxa"/>
          </w:tcPr>
          <w:p w14:paraId="36EC8C6F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Bagian 6-7: Layout + routing + copper area</w:t>
            </w:r>
          </w:p>
        </w:tc>
      </w:tr>
      <w:tr w:rsidR="00A92863" w14:paraId="10C902BF" w14:textId="77777777">
        <w:tc>
          <w:tcPr>
            <w:tcW w:w="4419" w:type="dxa"/>
            <w:shd w:val="clear" w:color="auto" w:fill="EBF0FA"/>
          </w:tcPr>
          <w:p w14:paraId="0986D49E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13:20 - 15:20</w:t>
            </w:r>
          </w:p>
        </w:tc>
        <w:tc>
          <w:tcPr>
            <w:tcW w:w="4419" w:type="dxa"/>
            <w:shd w:val="clear" w:color="auto" w:fill="EBF0FA"/>
          </w:tcPr>
          <w:p w14:paraId="149770A4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Bagian 8-9: DRC + silkscreen + 3D + Photo View</w:t>
            </w:r>
          </w:p>
        </w:tc>
      </w:tr>
      <w:tr w:rsidR="00A92863" w14:paraId="7627DE81" w14:textId="77777777">
        <w:tc>
          <w:tcPr>
            <w:tcW w:w="4419" w:type="dxa"/>
          </w:tcPr>
          <w:p w14:paraId="0A7B1196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15:20 - 17:20</w:t>
            </w:r>
          </w:p>
        </w:tc>
        <w:tc>
          <w:tcPr>
            <w:tcW w:w="4419" w:type="dxa"/>
          </w:tcPr>
          <w:p w14:paraId="2E5E63D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Bagian 10-11: Gerber export + order JLCPCB</w:t>
            </w:r>
          </w:p>
        </w:tc>
      </w:tr>
      <w:tr w:rsidR="00A92863" w14:paraId="1B1C80A8" w14:textId="77777777">
        <w:tc>
          <w:tcPr>
            <w:tcW w:w="4419" w:type="dxa"/>
            <w:shd w:val="clear" w:color="auto" w:fill="EBF0FA"/>
          </w:tcPr>
          <w:p w14:paraId="728FE0B0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17:20 - 18:00</w:t>
            </w:r>
          </w:p>
        </w:tc>
        <w:tc>
          <w:tcPr>
            <w:tcW w:w="4419" w:type="dxa"/>
            <w:shd w:val="clear" w:color="auto" w:fill="EBF0FA"/>
          </w:tcPr>
          <w:p w14:paraId="14ABBA73" w14:textId="77777777" w:rsidR="00A92863" w:rsidRDefault="00000000">
            <w:pPr>
              <w:spacing w:before="40" w:after="40"/>
              <w:ind w:firstLine="0"/>
            </w:pPr>
            <w:r>
              <w:rPr>
                <w:sz w:val="22"/>
              </w:rPr>
              <w:t>Penutup: ringkasan singkat</w:t>
            </w:r>
          </w:p>
        </w:tc>
      </w:tr>
    </w:tbl>
    <w:p w14:paraId="2F806D52" w14:textId="77777777" w:rsidR="00A92863" w:rsidRDefault="00000000">
      <w:pPr>
        <w:spacing w:before="120"/>
        <w:ind w:firstLine="0"/>
        <w:jc w:val="left"/>
      </w:pPr>
      <w:bookmarkStart w:id="25" w:name="bagian_E"/>
      <w:r>
        <w:rPr>
          <w:b/>
        </w:rPr>
        <w:t>E. CHECKLIST SEBELUM SUBMIT</w:t>
      </w:r>
      <w:bookmarkEnd w:id="25"/>
    </w:p>
    <w:p w14:paraId="6CEEB6C8" w14:textId="77777777" w:rsidR="00A92863" w:rsidRDefault="00000000">
      <w:pPr>
        <w:spacing w:before="80"/>
        <w:ind w:firstLine="0"/>
        <w:jc w:val="left"/>
      </w:pPr>
      <w:r>
        <w:rPr>
          <w:b/>
        </w:rPr>
        <w:t>E.1 Checklist Konten</w:t>
      </w:r>
    </w:p>
    <w:p w14:paraId="1CE70840" w14:textId="77777777" w:rsidR="00A92863" w:rsidRDefault="00000000">
      <w:pPr>
        <w:pStyle w:val="ListBullet"/>
        <w:ind w:firstLine="0"/>
      </w:pPr>
      <w:r>
        <w:t>[ ] Semua 11 bagian ada dalam video.</w:t>
      </w:r>
    </w:p>
    <w:p w14:paraId="663440CF" w14:textId="77777777" w:rsidR="00A92863" w:rsidRDefault="00000000">
      <w:pPr>
        <w:pStyle w:val="ListBullet"/>
        <w:ind w:firstLine="0"/>
      </w:pPr>
      <w:r>
        <w:t>[ ] Nama dan NIM tampil di awal video.</w:t>
      </w:r>
    </w:p>
    <w:p w14:paraId="7DA742ED" w14:textId="77777777" w:rsidR="00A92863" w:rsidRDefault="00000000">
      <w:pPr>
        <w:pStyle w:val="ListBullet"/>
        <w:ind w:firstLine="0"/>
      </w:pPr>
      <w:r>
        <w:t>[ ] Minimal 5 fitur EasyEDA didemonstrasikan (bukan hanya disebutkan).</w:t>
      </w:r>
    </w:p>
    <w:p w14:paraId="14BF765C" w14:textId="77777777" w:rsidR="00A92863" w:rsidRDefault="00000000">
      <w:pPr>
        <w:pStyle w:val="ListBullet"/>
        <w:ind w:firstLine="0"/>
      </w:pPr>
      <w:r>
        <w:t>[ ] ERC bersih dari error ditampilkan.</w:t>
      </w:r>
    </w:p>
    <w:p w14:paraId="102C6F6E" w14:textId="77777777" w:rsidR="00A92863" w:rsidRDefault="00000000">
      <w:pPr>
        <w:pStyle w:val="ListBullet"/>
        <w:ind w:firstLine="0"/>
      </w:pPr>
      <w:r>
        <w:t>[ ] DRC bersih dari error ditampilkan.</w:t>
      </w:r>
    </w:p>
    <w:p w14:paraId="13BB97CB" w14:textId="77777777" w:rsidR="00A92863" w:rsidRDefault="00000000">
      <w:pPr>
        <w:pStyle w:val="ListBullet"/>
        <w:ind w:firstLine="0"/>
      </w:pPr>
      <w:r>
        <w:t>[ ] Gerber berhasil di-generate dan ditampilkan di Gerber Viewer.</w:t>
      </w:r>
    </w:p>
    <w:p w14:paraId="1EBB0F81" w14:textId="77777777" w:rsidR="00A92863" w:rsidRDefault="00000000">
      <w:pPr>
        <w:pStyle w:val="ListBullet"/>
        <w:ind w:firstLine="0"/>
      </w:pPr>
      <w:r>
        <w:t>[ ] Halaman order JLCPCB ditampilkan dengan estimasi harga.</w:t>
      </w:r>
    </w:p>
    <w:p w14:paraId="094E89A7" w14:textId="77777777" w:rsidR="00A92863" w:rsidRDefault="00000000">
      <w:pPr>
        <w:spacing w:before="80"/>
        <w:ind w:firstLine="0"/>
        <w:jc w:val="left"/>
      </w:pPr>
      <w:r>
        <w:rPr>
          <w:b/>
        </w:rPr>
        <w:t>E.2 Checklist Kualitas</w:t>
      </w:r>
    </w:p>
    <w:p w14:paraId="25039194" w14:textId="77777777" w:rsidR="00A92863" w:rsidRDefault="00000000">
      <w:pPr>
        <w:pStyle w:val="ListBullet"/>
        <w:ind w:firstLine="0"/>
      </w:pPr>
      <w:r>
        <w:t>[ ] Resolusi minimal HD 720p.</w:t>
      </w:r>
    </w:p>
    <w:p w14:paraId="14F4A04D" w14:textId="77777777" w:rsidR="00A92863" w:rsidRDefault="00000000">
      <w:pPr>
        <w:pStyle w:val="ListBullet"/>
        <w:ind w:firstLine="0"/>
      </w:pPr>
      <w:r>
        <w:t>[ ] Audio jelas tanpa noise berlebihan.</w:t>
      </w:r>
    </w:p>
    <w:p w14:paraId="07B67308" w14:textId="77777777" w:rsidR="00A92863" w:rsidRDefault="00000000">
      <w:pPr>
        <w:pStyle w:val="ListBullet"/>
        <w:ind w:firstLine="0"/>
      </w:pPr>
      <w:r>
        <w:t>[ ] Durasi 10-20 menit.</w:t>
      </w:r>
    </w:p>
    <w:p w14:paraId="7D67B133" w14:textId="77777777" w:rsidR="00A92863" w:rsidRDefault="00000000">
      <w:pPr>
        <w:pStyle w:val="ListBullet"/>
        <w:ind w:firstLine="0"/>
      </w:pPr>
      <w:r>
        <w:t>[ ] Teks/angka di layar EasyEDA bisa terbaca.</w:t>
      </w:r>
    </w:p>
    <w:p w14:paraId="0E05F3AE" w14:textId="77777777" w:rsidR="00A92863" w:rsidRDefault="00000000">
      <w:pPr>
        <w:spacing w:before="80"/>
        <w:ind w:firstLine="0"/>
        <w:jc w:val="left"/>
      </w:pPr>
      <w:r>
        <w:rPr>
          <w:b/>
        </w:rPr>
        <w:lastRenderedPageBreak/>
        <w:t>E.3 Checklist File</w:t>
      </w:r>
    </w:p>
    <w:p w14:paraId="15622152" w14:textId="77777777" w:rsidR="00A92863" w:rsidRDefault="00000000">
      <w:pPr>
        <w:pStyle w:val="ListBullet"/>
        <w:ind w:firstLine="0"/>
      </w:pPr>
      <w:r>
        <w:t>[ ] Format MP4.</w:t>
      </w:r>
    </w:p>
    <w:p w14:paraId="70A508B9" w14:textId="77777777" w:rsidR="00A92863" w:rsidRDefault="00000000">
      <w:pPr>
        <w:pStyle w:val="ListBullet"/>
        <w:ind w:firstLine="0"/>
      </w:pPr>
      <w:r>
        <w:t>[ ] Nama file: Video_PCB_[NIM]_[NamaLengkap].mp4</w:t>
      </w:r>
    </w:p>
    <w:p w14:paraId="064C9B6B" w14:textId="77777777" w:rsidR="00A92863" w:rsidRDefault="00000000">
      <w:pPr>
        <w:pStyle w:val="ListBullet"/>
        <w:ind w:firstLine="0"/>
      </w:pPr>
      <w:r>
        <w:t>[ ] Diupload ke platform yang ditentukan dosen sebelum batas waktu.</w:t>
      </w:r>
    </w:p>
    <w:p w14:paraId="43F3153D" w14:textId="77777777" w:rsidR="00A92863" w:rsidRDefault="00000000">
      <w:pPr>
        <w:ind w:firstLine="0"/>
      </w:pPr>
      <w:r>
        <w:rPr>
          <w:b/>
        </w:rPr>
        <w:t>Catatan: Video yang tidak memenuhi minimal 70% kelengkapan konten tidak akan dinilai. Tugas video dikerjakan secara INDIVIDUAL - tidak boleh bergabung dengan anggota kelompok lain.</w:t>
      </w:r>
    </w:p>
    <w:sectPr w:rsidR="00A92863" w:rsidSect="00034616">
      <w:footerReference w:type="default" r:id="rId8"/>
      <w:pgSz w:w="12240" w:h="15840"/>
      <w:pgMar w:top="2268" w:right="1701" w:bottom="226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52329" w14:textId="77777777" w:rsidR="009414CC" w:rsidRDefault="009414CC">
      <w:pPr>
        <w:spacing w:before="0" w:after="0" w:line="240" w:lineRule="auto"/>
      </w:pPr>
      <w:r>
        <w:separator/>
      </w:r>
    </w:p>
  </w:endnote>
  <w:endnote w:type="continuationSeparator" w:id="0">
    <w:p w14:paraId="40E962AA" w14:textId="77777777" w:rsidR="009414CC" w:rsidRDefault="009414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A5228" w14:textId="77777777" w:rsidR="00A92863" w:rsidRDefault="00000000">
    <w:pPr>
      <w:pStyle w:val="Footer"/>
      <w:ind w:firstLine="0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 w:rsidR="00EA7EAA">
      <w:rPr>
        <w:sz w:val="20"/>
      </w:rPr>
      <w:fldChar w:fldCharType="separate"/>
    </w:r>
    <w:r w:rsidR="00EA7EAA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5E9A8" w14:textId="77777777" w:rsidR="009414CC" w:rsidRDefault="009414CC">
      <w:pPr>
        <w:spacing w:before="0" w:after="0" w:line="240" w:lineRule="auto"/>
      </w:pPr>
      <w:r>
        <w:separator/>
      </w:r>
    </w:p>
  </w:footnote>
  <w:footnote w:type="continuationSeparator" w:id="0">
    <w:p w14:paraId="2E3E779F" w14:textId="77777777" w:rsidR="009414CC" w:rsidRDefault="009414C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388104">
    <w:abstractNumId w:val="8"/>
  </w:num>
  <w:num w:numId="2" w16cid:durableId="981883727">
    <w:abstractNumId w:val="6"/>
  </w:num>
  <w:num w:numId="3" w16cid:durableId="111750101">
    <w:abstractNumId w:val="5"/>
  </w:num>
  <w:num w:numId="4" w16cid:durableId="867137223">
    <w:abstractNumId w:val="4"/>
  </w:num>
  <w:num w:numId="5" w16cid:durableId="1796633451">
    <w:abstractNumId w:val="7"/>
  </w:num>
  <w:num w:numId="6" w16cid:durableId="2033528480">
    <w:abstractNumId w:val="3"/>
  </w:num>
  <w:num w:numId="7" w16cid:durableId="1300913904">
    <w:abstractNumId w:val="2"/>
  </w:num>
  <w:num w:numId="8" w16cid:durableId="108666948">
    <w:abstractNumId w:val="1"/>
  </w:num>
  <w:num w:numId="9" w16cid:durableId="145464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99"/>
    <w:rsid w:val="0015074B"/>
    <w:rsid w:val="0029639D"/>
    <w:rsid w:val="00326F90"/>
    <w:rsid w:val="009414CC"/>
    <w:rsid w:val="00A92863"/>
    <w:rsid w:val="00AA1D8D"/>
    <w:rsid w:val="00B47730"/>
    <w:rsid w:val="00CB0664"/>
    <w:rsid w:val="00EA7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B83D0"/>
  <w14:defaultImageDpi w14:val="300"/>
  <w15:docId w15:val="{19C15C4E-9419-4B23-BC30-9C2B7510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60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1833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Video Modul 01 - Perancangan PCB</dc:title>
  <dc:subject>Desain PCB dengan EasyEDA</dc:subject>
  <dc:creator>Praktikum Mekatronika dan Robotika</dc:creator>
  <cp:keywords/>
  <dc:description>generated by python-docx</dc:description>
  <cp:lastModifiedBy>sirobo</cp:lastModifiedBy>
  <cp:revision>2</cp:revision>
  <dcterms:created xsi:type="dcterms:W3CDTF">2013-12-23T23:15:00Z</dcterms:created>
  <dcterms:modified xsi:type="dcterms:W3CDTF">2026-02-20T06:58:00Z</dcterms:modified>
  <cp:category/>
</cp:coreProperties>
</file>